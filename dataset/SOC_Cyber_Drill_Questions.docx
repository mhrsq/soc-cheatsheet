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9E75"/>
          <w:sz w:val="52"/>
        </w:rPr>
        <w:t>SOC Cyber Drill Exercise</w:t>
      </w:r>
    </w:p>
    <w:p>
      <w:pPr>
        <w:jc w:val="center"/>
      </w:pPr>
      <w:r>
        <w:rPr>
          <w:color w:val="475569"/>
          <w:sz w:val="32"/>
        </w:rPr>
        <w:t>20 Investigation Questions</w:t>
      </w:r>
    </w:p>
    <w:p/>
    <w:p>
      <w:pPr>
        <w:jc w:val="center"/>
      </w:pPr>
      <w:r>
        <w:rPr>
          <w:sz w:val="22"/>
        </w:rPr>
        <w:t>PT Nusantara Digital — APT Attack Investigation</w:t>
        <w:br/>
      </w:r>
      <w:r>
        <w:rPr>
          <w:sz w:val="22"/>
        </w:rPr>
        <w:t>JagoanSiber · SOC Analyst Training</w:t>
        <w:br/>
      </w:r>
      <w:r>
        <w:rPr>
          <w:sz w:val="20"/>
        </w:rPr>
        <w:t>April 2026</w:t>
      </w:r>
    </w:p>
    <w:p/>
    <w:p>
      <w:pPr>
        <w:jc w:val="center"/>
      </w:pPr>
      <w:r>
        <w:rPr>
          <w:b/>
        </w:rPr>
        <w:t xml:space="preserve">Splunk URL: </w:t>
      </w:r>
      <w:r>
        <w:t>http://141.94.36.151:8001</w:t>
      </w:r>
    </w:p>
    <w:p/>
    <w:p>
      <w:pPr>
        <w:jc w:val="center"/>
      </w:pPr>
      <w:r>
        <w:rPr>
          <w:b/>
        </w:rPr>
        <w:t xml:space="preserve">Login: </w:t>
      </w:r>
      <w:r>
        <w:t>admin / JagoanSiber2026</w:t>
      </w:r>
    </w:p>
    <w:p>
      <w:r>
        <w:br w:type="page"/>
      </w:r>
    </w:p>
    <w:p>
      <w:pPr>
        <w:pStyle w:val="Heading1"/>
      </w:pPr>
      <w:r>
        <w:t>Instructions</w:t>
      </w:r>
    </w:p>
    <w:p>
      <w:r>
        <w:t>Kamu adalah SOC Analyst di PT Nusantara Digital. Tim keamanan mendeteksi beberapa anomali di SIEM yang mengindikasikan adanya serangan. Tugasmu adalah menginvestigasi menggunakan Splunk dan menjawab 20 pertanyaan berikut secara berurutan. Pertanyaan disusun dari mudah ke sulit — setiap jawaban akan membantu kamu memahami gambaran besar insiden ini.</w:t>
      </w:r>
    </w:p>
    <w:p>
      <w:pPr>
        <w:pStyle w:val="Heading2"/>
      </w:pPr>
      <w:r>
        <w:t>Available Indexes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Sourcetype</w:t>
            </w:r>
          </w:p>
        </w:tc>
        <w:tc>
          <w:tcPr>
            <w:tcW w:type="dxa" w:w="2880"/>
          </w:tcPr>
          <w:p>
            <w:r>
              <w:t>Description</w:t>
            </w:r>
          </w:p>
        </w:tc>
      </w:tr>
      <w:tr>
        <w:tc>
          <w:tcPr>
            <w:tcW w:type="dxa" w:w="2880"/>
          </w:tcPr>
          <w:p>
            <w:r>
              <w:t>firewall</w:t>
            </w:r>
          </w:p>
        </w:tc>
        <w:tc>
          <w:tcPr>
            <w:tcW w:type="dxa" w:w="2880"/>
          </w:tcPr>
          <w:p>
            <w:r>
              <w:t>pan_traffic</w:t>
            </w:r>
          </w:p>
        </w:tc>
        <w:tc>
          <w:tcPr>
            <w:tcW w:type="dxa" w:w="2880"/>
          </w:tcPr>
          <w:p>
            <w:r>
              <w:t>Palo Alto firewall logs</w:t>
            </w:r>
          </w:p>
        </w:tc>
      </w:tr>
      <w:tr>
        <w:tc>
          <w:tcPr>
            <w:tcW w:type="dxa" w:w="2880"/>
          </w:tcPr>
          <w:p>
            <w:r>
              <w:t>dns</w:t>
            </w:r>
          </w:p>
        </w:tc>
        <w:tc>
          <w:tcPr>
            <w:tcW w:type="dxa" w:w="2880"/>
          </w:tcPr>
          <w:p>
            <w:r>
              <w:t>pan_dns</w:t>
            </w:r>
          </w:p>
        </w:tc>
        <w:tc>
          <w:tcPr>
            <w:tcW w:type="dxa" w:w="2880"/>
          </w:tcPr>
          <w:p>
            <w:r>
              <w:t>DNS query logs</w:t>
            </w:r>
          </w:p>
        </w:tc>
      </w:tr>
      <w:tr>
        <w:tc>
          <w:tcPr>
            <w:tcW w:type="dxa" w:w="2880"/>
          </w:tcPr>
          <w:p>
            <w:r>
              <w:t>ids</w:t>
            </w:r>
          </w:p>
        </w:tc>
        <w:tc>
          <w:tcPr>
            <w:tcW w:type="dxa" w:w="2880"/>
          </w:tcPr>
          <w:p>
            <w:r>
              <w:t>suricata</w:t>
            </w:r>
          </w:p>
        </w:tc>
        <w:tc>
          <w:tcPr>
            <w:tcW w:type="dxa" w:w="2880"/>
          </w:tcPr>
          <w:p>
            <w:r>
              <w:t>Suricata IDS alerts</w:t>
            </w:r>
          </w:p>
        </w:tc>
      </w:tr>
      <w:tr>
        <w:tc>
          <w:tcPr>
            <w:tcW w:type="dxa" w:w="2880"/>
          </w:tcPr>
          <w:p>
            <w:r>
              <w:t>windows</w:t>
            </w:r>
          </w:p>
        </w:tc>
        <w:tc>
          <w:tcPr>
            <w:tcW w:type="dxa" w:w="2880"/>
          </w:tcPr>
          <w:p>
            <w:r>
              <w:t>WinEventLog</w:t>
            </w:r>
          </w:p>
        </w:tc>
        <w:tc>
          <w:tcPr>
            <w:tcW w:type="dxa" w:w="2880"/>
          </w:tcPr>
          <w:p>
            <w:r>
              <w:t>Windows Security Event Log</w:t>
            </w:r>
          </w:p>
        </w:tc>
      </w:tr>
      <w:tr>
        <w:tc>
          <w:tcPr>
            <w:tcW w:type="dxa" w:w="2880"/>
          </w:tcPr>
          <w:p>
            <w:r>
              <w:t>sysmon</w:t>
            </w:r>
          </w:p>
        </w:tc>
        <w:tc>
          <w:tcPr>
            <w:tcW w:type="dxa" w:w="2880"/>
          </w:tcPr>
          <w:p>
            <w:r>
              <w:t>XmlWinEventLog</w:t>
            </w:r>
          </w:p>
        </w:tc>
        <w:tc>
          <w:tcPr>
            <w:tcW w:type="dxa" w:w="2880"/>
          </w:tcPr>
          <w:p>
            <w:r>
              <w:t>Sysmon events</w:t>
            </w:r>
          </w:p>
        </w:tc>
      </w:tr>
      <w:tr>
        <w:tc>
          <w:tcPr>
            <w:tcW w:type="dxa" w:w="2880"/>
          </w:tcPr>
          <w:p>
            <w:r>
              <w:t>linux</w:t>
            </w:r>
          </w:p>
        </w:tc>
        <w:tc>
          <w:tcPr>
            <w:tcW w:type="dxa" w:w="2880"/>
          </w:tcPr>
          <w:p>
            <w:r>
              <w:t>linux_audit, syslog</w:t>
            </w:r>
          </w:p>
        </w:tc>
        <w:tc>
          <w:tcPr>
            <w:tcW w:type="dxa" w:w="2880"/>
          </w:tcPr>
          <w:p>
            <w:r>
              <w:t>Linux auditd + syslog</w:t>
            </w:r>
          </w:p>
        </w:tc>
      </w:tr>
      <w:tr>
        <w:tc>
          <w:tcPr>
            <w:tcW w:type="dxa" w:w="2880"/>
          </w:tcPr>
          <w:p>
            <w:r>
              <w:t>web</w:t>
            </w:r>
          </w:p>
        </w:tc>
        <w:tc>
          <w:tcPr>
            <w:tcW w:type="dxa" w:w="2880"/>
          </w:tcPr>
          <w:p>
            <w:r>
              <w:t>access_combined</w:t>
            </w:r>
          </w:p>
        </w:tc>
        <w:tc>
          <w:tcPr>
            <w:tcW w:type="dxa" w:w="2880"/>
          </w:tcPr>
          <w:p>
            <w:r>
              <w:t>Apache access logs</w:t>
            </w:r>
          </w:p>
        </w:tc>
      </w:tr>
    </w:tbl>
    <w:p/>
    <w:p>
      <w:r>
        <w:t>Time range: 7-9 April 2026. Set Splunk time picker ke "All time" atau "Since April 7, 2026".</w:t>
      </w:r>
    </w:p>
    <w:p/>
    <w:p>
      <w:r>
        <w:rPr>
          <w:b/>
        </w:rPr>
        <w:t xml:space="preserve">Tips: </w:t>
      </w:r>
      <w:r>
        <w:t>Gunakan operator | stats, | table, | timechart, | where, | sort untuk menganalisis hasil.</w:t>
      </w:r>
    </w:p>
    <w:p>
      <w:r>
        <w:br w:type="page"/>
      </w:r>
    </w:p>
    <w:p>
      <w:pPr>
        <w:pStyle w:val="Heading1"/>
      </w:pPr>
      <w:r>
        <w:t>Questions</w:t>
      </w:r>
    </w:p>
    <w:p>
      <w:pPr>
        <w:pStyle w:val="Heading2"/>
      </w:pPr>
      <w:r>
        <w:t>Question 1</w:t>
      </w:r>
    </w:p>
    <w:p>
      <w:r>
        <w:rPr>
          <w:color w:val="64748B"/>
          <w:sz w:val="20"/>
        </w:rPr>
        <w:t>🟢 Easy  |  Reconnaissance</w:t>
      </w:r>
    </w:p>
    <w:p>
      <w:r>
        <w:t>Di index "ids" (Suricata), ada alert bertipe "ET SCAN". Dari IP address mana serangan scanning ini berasal?</w:t>
      </w:r>
    </w:p>
    <w:p>
      <w:r>
        <w:rPr>
          <w:b/>
        </w:rPr>
        <w:t xml:space="preserve">💡 Hint: </w:t>
      </w:r>
      <w:r>
        <w:rPr>
          <w:color w:val="64748B"/>
          <w:sz w:val="20"/>
        </w:rPr>
        <w:t>Coba search: index=ids "ET SCAN"</w:t>
      </w:r>
    </w:p>
    <w:p/>
    <w:p>
      <w:r>
        <w:t>Answer: _______________________________________________</w:t>
      </w:r>
    </w:p>
    <w:p/>
    <w:p>
      <w:pPr>
        <w:pStyle w:val="Heading2"/>
      </w:pPr>
      <w:r>
        <w:t>Question 2</w:t>
      </w:r>
    </w:p>
    <w:p>
      <w:r>
        <w:rPr>
          <w:color w:val="64748B"/>
          <w:sz w:val="20"/>
        </w:rPr>
        <w:t>🟢 Easy  |  Reconnaissance</w:t>
      </w:r>
    </w:p>
    <w:p>
      <w:r>
        <w:t>Berapa banyak port yang di-scan oleh attacker tersebut? Sebutkan minimal 5 port yang ditargetkan.</w:t>
      </w:r>
    </w:p>
    <w:p>
      <w:r>
        <w:rPr>
          <w:b/>
        </w:rPr>
        <w:t xml:space="preserve">💡 Hint: </w:t>
      </w:r>
      <w:r>
        <w:rPr>
          <w:color w:val="64748B"/>
          <w:sz w:val="20"/>
        </w:rPr>
        <w:t>Coba filter berdasarkan IP attacker dan lihat dest_port</w:t>
      </w:r>
    </w:p>
    <w:p/>
    <w:p>
      <w:r>
        <w:t>Answer: _______________________________________________</w:t>
      </w:r>
    </w:p>
    <w:p/>
    <w:p>
      <w:pPr>
        <w:pStyle w:val="Heading2"/>
      </w:pPr>
      <w:r>
        <w:t>Question 3</w:t>
      </w:r>
    </w:p>
    <w:p>
      <w:r>
        <w:rPr>
          <w:color w:val="64748B"/>
          <w:sz w:val="20"/>
        </w:rPr>
        <w:t>🟢 Easy  |  Reconnaissance</w:t>
      </w:r>
    </w:p>
    <w:p>
      <w:r>
        <w:t>Selain port scan, attacker juga melakukan web vulnerability scanning. Jenis serangan web apa yang dicoba? (Lihat di index "ids" dan "web")</w:t>
      </w:r>
    </w:p>
    <w:p>
      <w:r>
        <w:rPr>
          <w:b/>
        </w:rPr>
        <w:t xml:space="preserve">💡 Hint: </w:t>
      </w:r>
      <w:r>
        <w:rPr>
          <w:color w:val="64748B"/>
          <w:sz w:val="20"/>
        </w:rPr>
        <w:t>Search: index=ids src_ip=91.215.85.142 "SQL" OR "Cross-Site" OR "Traversal"</w:t>
      </w:r>
    </w:p>
    <w:p/>
    <w:p>
      <w:r>
        <w:t>Answer: _______________________________________________</w:t>
      </w:r>
    </w:p>
    <w:p/>
    <w:p>
      <w:pPr>
        <w:pStyle w:val="Heading2"/>
      </w:pPr>
      <w:r>
        <w:t>Question 4</w:t>
      </w:r>
    </w:p>
    <w:p>
      <w:r>
        <w:rPr>
          <w:color w:val="64748B"/>
          <w:sz w:val="20"/>
        </w:rPr>
        <w:t>🟢 Easy  |  Reconnaissance</w:t>
      </w:r>
    </w:p>
    <w:p>
      <w:r>
        <w:t>Apakah web scanning tersebut berhasil? Cek di Apache access log — status code apa yang diterima attacker?</w:t>
      </w:r>
    </w:p>
    <w:p>
      <w:r>
        <w:rPr>
          <w:b/>
        </w:rPr>
        <w:t xml:space="preserve">💡 Hint: </w:t>
      </w:r>
      <w:r>
        <w:rPr>
          <w:color w:val="64748B"/>
          <w:sz w:val="20"/>
        </w:rPr>
        <w:t>Search: index=web 91.215.85.142</w:t>
      </w:r>
    </w:p>
    <w:p/>
    <w:p>
      <w:r>
        <w:t>Answer: _______________________________________________</w:t>
      </w:r>
    </w:p>
    <w:p/>
    <w:p>
      <w:pPr>
        <w:pStyle w:val="Heading2"/>
      </w:pPr>
      <w:r>
        <w:t>Question 5</w:t>
      </w:r>
    </w:p>
    <w:p>
      <w:r>
        <w:rPr>
          <w:color w:val="64748B"/>
          <w:sz w:val="20"/>
        </w:rPr>
        <w:t>🟢 Easy  |  Initial Access</w:t>
      </w:r>
    </w:p>
    <w:p>
      <w:r>
        <w:t>Attacker beralih ke phishing. Di Sysmon (index=sysmon), cari proses yang di-spawn oleh Microsoft Word (WINWORD.EXE). Host mana yang terinfeksi dan siapa user-nya?</w:t>
      </w:r>
    </w:p>
    <w:p>
      <w:r>
        <w:rPr>
          <w:b/>
        </w:rPr>
        <w:t xml:space="preserve">💡 Hint: </w:t>
      </w:r>
      <w:r>
        <w:rPr>
          <w:color w:val="64748B"/>
          <w:sz w:val="20"/>
        </w:rPr>
        <w:t>Search: index=sysmon EventID=1 ParentImage="*WINWORD*"</w:t>
      </w:r>
    </w:p>
    <w:p/>
    <w:p>
      <w:r>
        <w:t>Answer: _______________________________________________</w:t>
      </w:r>
    </w:p>
    <w:p/>
    <w:p>
      <w:pPr>
        <w:pStyle w:val="Heading2"/>
      </w:pPr>
      <w:r>
        <w:t>Question 6</w:t>
      </w:r>
    </w:p>
    <w:p>
      <w:r>
        <w:rPr>
          <w:color w:val="64748B"/>
          <w:sz w:val="20"/>
        </w:rPr>
        <w:t>🟢 Easy  |  Initial Access</w:t>
      </w:r>
    </w:p>
    <w:p>
      <w:r>
        <w:t>Apa nama file dokumen yang dibuka oleh user tersebut? (Lihat di ParentCommandLine dari proses WINWORD)</w:t>
      </w:r>
    </w:p>
    <w:p>
      <w:r>
        <w:rPr>
          <w:b/>
        </w:rPr>
        <w:t xml:space="preserve">💡 Hint: </w:t>
      </w:r>
      <w:r>
        <w:rPr>
          <w:color w:val="64748B"/>
          <w:sz w:val="20"/>
        </w:rPr>
        <w:t>Cari di field ParentCommandLine atau CommandLine yang mengandung ".doc"</w:t>
      </w:r>
    </w:p>
    <w:p/>
    <w:p>
      <w:r>
        <w:t>Answer: _______________________________________________</w:t>
      </w:r>
    </w:p>
    <w:p/>
    <w:p>
      <w:pPr>
        <w:pStyle w:val="Heading2"/>
      </w:pPr>
      <w:r>
        <w:t>Question 7</w:t>
      </w:r>
    </w:p>
    <w:p>
      <w:r>
        <w:rPr>
          <w:color w:val="64748B"/>
          <w:sz w:val="20"/>
        </w:rPr>
        <w:t>🟢 Easy  |  Execution</w:t>
      </w:r>
    </w:p>
    <w:p>
      <w:r>
        <w:t>PowerShell yang dijalankan menggunakan parameter -enc (encoded). Cari command PowerShell yang encoded tersebut. Apa yang dilakukan script ini? (Hint: decode Base64-nya)</w:t>
      </w:r>
    </w:p>
    <w:p>
      <w:r>
        <w:rPr>
          <w:b/>
        </w:rPr>
        <w:t xml:space="preserve">💡 Hint: </w:t>
      </w:r>
      <w:r>
        <w:rPr>
          <w:color w:val="64748B"/>
          <w:sz w:val="20"/>
        </w:rPr>
        <w:t>Search: index=sysmon EventID=1 Image="*powershell*" CommandLine="*enc*"</w:t>
      </w:r>
    </w:p>
    <w:p/>
    <w:p>
      <w:r>
        <w:t>Answer: _______________________________________________</w:t>
      </w:r>
    </w:p>
    <w:p/>
    <w:p>
      <w:pPr>
        <w:pStyle w:val="Heading2"/>
      </w:pPr>
      <w:r>
        <w:t>Question 8</w:t>
      </w:r>
    </w:p>
    <w:p>
      <w:r>
        <w:rPr>
          <w:color w:val="64748B"/>
          <w:sz w:val="20"/>
        </w:rPr>
        <w:t>🟡 Medium  |  C2 Communication</w:t>
      </w:r>
    </w:p>
    <w:p>
      <w:r>
        <w:t>Payload yang didownload membuat koneksi keluar. Di Sysmon Event ID 3 (network connection), ke IP dan port berapa payload tersebut berkomunikasi?</w:t>
      </w:r>
    </w:p>
    <w:p>
      <w:r>
        <w:rPr>
          <w:b/>
        </w:rPr>
        <w:t xml:space="preserve">💡 Hint: </w:t>
      </w:r>
      <w:r>
        <w:rPr>
          <w:color w:val="64748B"/>
          <w:sz w:val="20"/>
        </w:rPr>
        <w:t>Search: index=sysmon EventID=3 Image="*svchost_update*"</w:t>
      </w:r>
    </w:p>
    <w:p/>
    <w:p>
      <w:r>
        <w:t>Answer: _______________________________________________</w:t>
      </w:r>
    </w:p>
    <w:p/>
    <w:p>
      <w:pPr>
        <w:pStyle w:val="Heading2"/>
      </w:pPr>
      <w:r>
        <w:t>Question 9</w:t>
      </w:r>
    </w:p>
    <w:p>
      <w:r>
        <w:rPr>
          <w:color w:val="64748B"/>
          <w:sz w:val="20"/>
        </w:rPr>
        <w:t>🟡 Medium  |  C2 Communication</w:t>
      </w:r>
    </w:p>
    <w:p>
      <w:r>
        <w:t>Domain apa yang digunakan untuk C2? Cari di DNS logs.</w:t>
      </w:r>
    </w:p>
    <w:p>
      <w:r>
        <w:rPr>
          <w:b/>
        </w:rPr>
        <w:t xml:space="preserve">💡 Hint: </w:t>
      </w:r>
      <w:r>
        <w:rPr>
          <w:color w:val="64748B"/>
          <w:sz w:val="20"/>
        </w:rPr>
        <w:t>Search: index=dns 45.77.65.211</w:t>
      </w:r>
    </w:p>
    <w:p/>
    <w:p>
      <w:r>
        <w:t>Answer: _______________________________________________</w:t>
      </w:r>
    </w:p>
    <w:p/>
    <w:p>
      <w:pPr>
        <w:pStyle w:val="Heading2"/>
      </w:pPr>
      <w:r>
        <w:t>Question 10</w:t>
      </w:r>
    </w:p>
    <w:p>
      <w:r>
        <w:rPr>
          <w:color w:val="64748B"/>
          <w:sz w:val="20"/>
        </w:rPr>
        <w:t>🟡 Medium  |  C2 Communication</w:t>
      </w:r>
    </w:p>
    <w:p>
      <w:r>
        <w:t>Berapa total koneksi C2 beacon yang terjadi selama 3 hari? Gunakan firewall log. Apakah ada pola waktu yang terlihat (beaconing)?</w:t>
      </w:r>
    </w:p>
    <w:p>
      <w:r>
        <w:rPr>
          <w:b/>
        </w:rPr>
        <w:t xml:space="preserve">💡 Hint: </w:t>
      </w:r>
      <w:r>
        <w:rPr>
          <w:color w:val="64748B"/>
          <w:sz w:val="20"/>
        </w:rPr>
        <w:t>Search: index=firewall dest_ip=45.77.65.211 | timechart count span=5m</w:t>
      </w:r>
    </w:p>
    <w:p/>
    <w:p>
      <w:r>
        <w:t>Answer: _______________________________________________</w:t>
      </w:r>
    </w:p>
    <w:p/>
    <w:p>
      <w:pPr>
        <w:pStyle w:val="Heading2"/>
      </w:pPr>
      <w:r>
        <w:t>Question 11</w:t>
      </w:r>
    </w:p>
    <w:p>
      <w:r>
        <w:rPr>
          <w:color w:val="64748B"/>
          <w:sz w:val="20"/>
        </w:rPr>
        <w:t>🟡 Medium  |  Credential Access</w:t>
      </w:r>
    </w:p>
    <w:p>
      <w:r>
        <w:t>Sysmon Event ID 10 mendeteksi akses ke proses sensitif. Proses apa yang diakses dan ini indikasi teknik serangan apa?</w:t>
      </w:r>
    </w:p>
    <w:p>
      <w:r>
        <w:rPr>
          <w:b/>
        </w:rPr>
        <w:t xml:space="preserve">💡 Hint: </w:t>
      </w:r>
      <w:r>
        <w:rPr>
          <w:color w:val="64748B"/>
          <w:sz w:val="20"/>
        </w:rPr>
        <w:t>Search: index=sysmon EventID=10</w:t>
      </w:r>
    </w:p>
    <w:p/>
    <w:p>
      <w:r>
        <w:t>Answer: _______________________________________________</w:t>
      </w:r>
    </w:p>
    <w:p/>
    <w:p>
      <w:pPr>
        <w:pStyle w:val="Heading2"/>
      </w:pPr>
      <w:r>
        <w:t>Question 12</w:t>
      </w:r>
    </w:p>
    <w:p>
      <w:r>
        <w:rPr>
          <w:color w:val="64748B"/>
          <w:sz w:val="20"/>
        </w:rPr>
        <w:t>🟡 Medium  |  Lateral Movement</w:t>
      </w:r>
    </w:p>
    <w:p>
      <w:r>
        <w:t>Setelah mencuri credentials, attacker login ke server lain. Di Windows Security Log, cari logon type 3 (network logon) yang berasal dari WS-FINANCE-01 (10.10.2.50) ke DC-01. Authentication package apa yang dipakai?</w:t>
      </w:r>
    </w:p>
    <w:p>
      <w:r>
        <w:rPr>
          <w:b/>
        </w:rPr>
        <w:t xml:space="preserve">💡 Hint: </w:t>
      </w:r>
      <w:r>
        <w:rPr>
          <w:color w:val="64748B"/>
          <w:sz w:val="20"/>
        </w:rPr>
        <w:t>Search: index=windows EventCode=4624 10.10.2.50 DC-01</w:t>
      </w:r>
    </w:p>
    <w:p/>
    <w:p>
      <w:r>
        <w:t>Answer: _______________________________________________</w:t>
      </w:r>
    </w:p>
    <w:p/>
    <w:p>
      <w:pPr>
        <w:pStyle w:val="Heading2"/>
      </w:pPr>
      <w:r>
        <w:t>Question 13</w:t>
      </w:r>
    </w:p>
    <w:p>
      <w:r>
        <w:rPr>
          <w:color w:val="64748B"/>
          <w:sz w:val="20"/>
        </w:rPr>
        <w:t>🟡 Medium  |  Lateral Movement</w:t>
      </w:r>
    </w:p>
    <w:p>
      <w:r>
        <w:t>Attacker juga bergerak ke Linux server. Cari di syslog: dari IP mana ada SSH login ke DB-SERVER-01 yang mencurigakan?</w:t>
      </w:r>
    </w:p>
    <w:p>
      <w:r>
        <w:rPr>
          <w:b/>
        </w:rPr>
        <w:t xml:space="preserve">💡 Hint: </w:t>
      </w:r>
      <w:r>
        <w:rPr>
          <w:color w:val="64748B"/>
          <w:sz w:val="20"/>
        </w:rPr>
        <w:t>Search: index=linux sourcetype=syslog host=DB-SERVER-01 "Accepted"</w:t>
      </w:r>
    </w:p>
    <w:p/>
    <w:p>
      <w:r>
        <w:t>Answer: _______________________________________________</w:t>
      </w:r>
    </w:p>
    <w:p/>
    <w:p>
      <w:pPr>
        <w:pStyle w:val="Heading2"/>
      </w:pPr>
      <w:r>
        <w:t>Question 14</w:t>
      </w:r>
    </w:p>
    <w:p>
      <w:r>
        <w:rPr>
          <w:color w:val="64748B"/>
          <w:sz w:val="20"/>
        </w:rPr>
        <w:t>🟡 Medium  |  Discovery</w:t>
      </w:r>
    </w:p>
    <w:p>
      <w:r>
        <w:t>Sebelum lateral movement, attacker menjalankan beberapa perintah discovery di WS-FINANCE-01. Sebutkan minimal 3 perintah yang dijalankan.</w:t>
      </w:r>
    </w:p>
    <w:p>
      <w:r>
        <w:rPr>
          <w:b/>
        </w:rPr>
        <w:t xml:space="preserve">💡 Hint: </w:t>
      </w:r>
      <w:r>
        <w:rPr>
          <w:color w:val="64748B"/>
          <w:sz w:val="20"/>
        </w:rPr>
        <w:t>Search: index=sysmon EventID=1 Computer="WS-FINANCE-01*" (Image="*whoami*" OR Image="*ipconfig*" OR Image="*net.exe*" OR Image="*nltest*" OR Image="*systeminfo*")</w:t>
      </w:r>
    </w:p>
    <w:p/>
    <w:p>
      <w:r>
        <w:t>Answer: _______________________________________________</w:t>
      </w:r>
    </w:p>
    <w:p/>
    <w:p>
      <w:pPr>
        <w:pStyle w:val="Heading2"/>
      </w:pPr>
      <w:r>
        <w:t>Question 15</w:t>
      </w:r>
    </w:p>
    <w:p>
      <w:r>
        <w:rPr>
          <w:color w:val="64748B"/>
          <w:sz w:val="20"/>
        </w:rPr>
        <w:t>🔴 Hard  |  Persistence</w:t>
      </w:r>
    </w:p>
    <w:p>
      <w:r>
        <w:t>Attacker membuat akun backdoor di Domain Controller. Apa nama akun tersebut dan group apa yang ditambahkan?</w:t>
      </w:r>
    </w:p>
    <w:p>
      <w:r>
        <w:rPr>
          <w:b/>
        </w:rPr>
        <w:t xml:space="preserve">💡 Hint: </w:t>
      </w:r>
      <w:r>
        <w:rPr>
          <w:color w:val="64748B"/>
          <w:sz w:val="20"/>
        </w:rPr>
        <w:t>Search: index=windows EventCode=4720 (user created) dan EventCode=4728 (added to group)</w:t>
      </w:r>
    </w:p>
    <w:p/>
    <w:p>
      <w:r>
        <w:t>Answer: _______________________________________________</w:t>
      </w:r>
    </w:p>
    <w:p/>
    <w:p>
      <w:pPr>
        <w:pStyle w:val="Heading2"/>
      </w:pPr>
      <w:r>
        <w:t>Question 16</w:t>
      </w:r>
    </w:p>
    <w:p>
      <w:r>
        <w:rPr>
          <w:color w:val="64748B"/>
          <w:sz w:val="20"/>
        </w:rPr>
        <w:t>🔴 Hard  |  Persistence</w:t>
      </w:r>
    </w:p>
    <w:p>
      <w:r>
        <w:t>Selain backdoor account, attacker juga membuat scheduled task untuk persistence. Apa nama task-nya dan binary apa yang dijalankan?</w:t>
      </w:r>
    </w:p>
    <w:p>
      <w:r>
        <w:rPr>
          <w:b/>
        </w:rPr>
        <w:t xml:space="preserve">💡 Hint: </w:t>
      </w:r>
      <w:r>
        <w:rPr>
          <w:color w:val="64748B"/>
          <w:sz w:val="20"/>
        </w:rPr>
        <w:t>Search: index=windows EventCode=4698 dan index=sysmon Image="*schtasks*"</w:t>
      </w:r>
    </w:p>
    <w:p/>
    <w:p>
      <w:r>
        <w:t>Answer: _______________________________________________</w:t>
      </w:r>
    </w:p>
    <w:p/>
    <w:p>
      <w:pPr>
        <w:pStyle w:val="Heading2"/>
      </w:pPr>
      <w:r>
        <w:t>Question 17</w:t>
      </w:r>
    </w:p>
    <w:p>
      <w:r>
        <w:rPr>
          <w:color w:val="64748B"/>
          <w:sz w:val="20"/>
        </w:rPr>
        <w:t>🔴 Hard  |  Collection &amp; Exfiltration</w:t>
      </w:r>
    </w:p>
    <w:p>
      <w:r>
        <w:t>Data apa yang dicuri dari DB-SERVER-01? Cari perintah yang dijalankan di auditd logs. Jelaskan langkah-langkah exfiltration yang dilakukan.</w:t>
      </w:r>
    </w:p>
    <w:p>
      <w:r>
        <w:rPr>
          <w:b/>
        </w:rPr>
        <w:t xml:space="preserve">💡 Hint: </w:t>
      </w:r>
      <w:r>
        <w:rPr>
          <w:color w:val="64748B"/>
          <w:sz w:val="20"/>
        </w:rPr>
        <w:t>Search: index=linux sourcetype=linux_audit comm="mysqldump" OR comm="tar" OR comm="curl"</w:t>
      </w:r>
    </w:p>
    <w:p/>
    <w:p>
      <w:r>
        <w:t>Answer: _______________________________________________</w:t>
      </w:r>
    </w:p>
    <w:p/>
    <w:p>
      <w:pPr>
        <w:pStyle w:val="Heading2"/>
      </w:pPr>
      <w:r>
        <w:t>Question 18</w:t>
      </w:r>
    </w:p>
    <w:p>
      <w:r>
        <w:rPr>
          <w:color w:val="64748B"/>
          <w:sz w:val="20"/>
        </w:rPr>
        <w:t>🔴 Hard  |  Exfiltration</w:t>
      </w:r>
    </w:p>
    <w:p>
      <w:r>
        <w:t>Berapa besar data yang diexfiltrate? Cari di firewall log transfer ke IP staging attacker (185.234.216.88).</w:t>
      </w:r>
    </w:p>
    <w:p>
      <w:r>
        <w:rPr>
          <w:b/>
        </w:rPr>
        <w:t xml:space="preserve">💡 Hint: </w:t>
      </w:r>
      <w:r>
        <w:rPr>
          <w:color w:val="64748B"/>
          <w:sz w:val="20"/>
        </w:rPr>
        <w:t>Search: index=firewall 185.234.216.88 | table bytes_sent</w:t>
      </w:r>
    </w:p>
    <w:p/>
    <w:p>
      <w:r>
        <w:t>Answer: _______________________________________________</w:t>
      </w:r>
    </w:p>
    <w:p/>
    <w:p>
      <w:pPr>
        <w:pStyle w:val="Heading2"/>
      </w:pPr>
      <w:r>
        <w:t>Question 19</w:t>
      </w:r>
    </w:p>
    <w:p>
      <w:r>
        <w:rPr>
          <w:color w:val="64748B"/>
          <w:sz w:val="20"/>
        </w:rPr>
        <w:t>🔴 Hard  |  Defense Evasion</w:t>
      </w:r>
    </w:p>
    <w:p>
      <w:r>
        <w:t>Attacker mencoba menutupi jejaknya. Dua teknik anti-forensics apa yang dilakukan? Sebutkan event log evidence-nya.</w:t>
      </w:r>
    </w:p>
    <w:p>
      <w:r>
        <w:rPr>
          <w:b/>
        </w:rPr>
        <w:t xml:space="preserve">💡 Hint: </w:t>
      </w:r>
      <w:r>
        <w:rPr>
          <w:color w:val="64748B"/>
          <w:sz w:val="20"/>
        </w:rPr>
        <w:t>Search: index=windows EventCode=1102 dan index=linux comm="rm" dan index=sysmon Image="*wevtutil*"</w:t>
      </w:r>
    </w:p>
    <w:p/>
    <w:p>
      <w:r>
        <w:t>Answer: _______________________________________________</w:t>
      </w:r>
    </w:p>
    <w:p/>
    <w:p>
      <w:pPr>
        <w:pStyle w:val="Heading2"/>
      </w:pPr>
      <w:r>
        <w:t>Question 20</w:t>
      </w:r>
    </w:p>
    <w:p>
      <w:r>
        <w:rPr>
          <w:color w:val="64748B"/>
          <w:sz w:val="20"/>
        </w:rPr>
        <w:t>🔴 Hard  |  Full Timeline</w:t>
      </w:r>
    </w:p>
    <w:p>
      <w:r>
        <w:t>FINAL: Susun timeline lengkap serangan ini dari awal sampai akhir. Sebutkan: waktu, teknik, host yang terlibat, dan MITRE ATT&amp;CK ID untuk setiap tahap.</w:t>
      </w:r>
    </w:p>
    <w:p>
      <w:r>
        <w:rPr>
          <w:b/>
        </w:rPr>
        <w:t xml:space="preserve">💡 Hint: </w:t>
      </w:r>
      <w:r>
        <w:rPr>
          <w:color w:val="64748B"/>
          <w:sz w:val="20"/>
        </w:rPr>
        <w:t>Gunakan semua jawaban sebelumnya untuk menyusun kronologis</w:t>
      </w:r>
    </w:p>
    <w:p/>
    <w:p>
      <w:r>
        <w:t>Answer: _______________________________________________</w:t>
      </w:r>
    </w:p>
    <w:p/>
    <w:p>
      <w:r>
        <w:br w:type="page"/>
      </w:r>
    </w:p>
    <w:p>
      <w:pPr>
        <w:pStyle w:val="Heading1"/>
      </w:pPr>
      <w:r>
        <w:t>ANSWER KEY</w:t>
      </w:r>
    </w:p>
    <w:p>
      <w:r>
        <w:rPr>
          <w:b/>
        </w:rPr>
        <w:t>⚠️ JANGAN BUKA HALAMAN INI SEBELUM MENCOBA SENDIRI!</w:t>
      </w:r>
      <w:r>
        <w:br/>
        <w:t>Jawaban dan penjelasan di bawah ini adalah untuk instruktur atau setelah kamu selesai mengerjakan.</w:t>
      </w:r>
    </w:p>
    <w:p/>
    <w:p>
      <w:pPr>
        <w:pStyle w:val="Heading2"/>
      </w:pPr>
      <w:r>
        <w:t>Q1: Reconnaissance</w:t>
      </w:r>
    </w:p>
    <w:p>
      <w:r>
        <w:rPr>
          <w:b/>
        </w:rPr>
        <w:t xml:space="preserve">Question: </w:t>
      </w:r>
      <w:r>
        <w:t>Di index "ids" (Suricata), ada alert bertipe "ET SCAN". Dari IP address mana serangan scanning ini berasal?</w:t>
      </w:r>
    </w:p>
    <w:p>
      <w:r>
        <w:rPr>
          <w:b/>
        </w:rPr>
        <w:t>SPL Query:</w:t>
        <w:br/>
      </w:r>
    </w:p>
    <w:p>
      <w:pPr>
        <w:pStyle w:val="NoSpacing"/>
      </w:pPr>
      <w:r>
        <w:rPr>
          <w:rFonts w:ascii="Consolas" w:hAnsi="Consolas"/>
          <w:color w:val="1D9E75"/>
          <w:sz w:val="18"/>
        </w:rPr>
        <w:t>index=ids "ET SCAN" | stats count by src_ip</w:t>
      </w:r>
    </w:p>
    <w:p>
      <w:r>
        <w:rPr>
          <w:b/>
        </w:rPr>
        <w:t xml:space="preserve">Answer: </w:t>
      </w:r>
      <w:r>
        <w:t>91.215.85.142</w:t>
      </w:r>
    </w:p>
    <w:p>
      <w:r>
        <w:rPr>
          <w:b/>
        </w:rPr>
        <w:t xml:space="preserve">Explanation: </w:t>
      </w:r>
      <w:r>
        <w:t>IP 91.215.85.142 (GeoIP: Romania) melakukan port scanning terhadap web server. Semua traffic dari IP ini diblok oleh firewall.</w:t>
      </w:r>
    </w:p>
    <w:p/>
    <w:p>
      <w:pPr>
        <w:pStyle w:val="Heading2"/>
      </w:pPr>
      <w:r>
        <w:t>Q2: Reconnaissance</w:t>
      </w:r>
    </w:p>
    <w:p>
      <w:r>
        <w:rPr>
          <w:b/>
        </w:rPr>
        <w:t xml:space="preserve">Question: </w:t>
      </w:r>
      <w:r>
        <w:t>Berapa banyak port yang di-scan oleh attacker tersebut? Sebutkan minimal 5 port yang ditargetkan.</w:t>
      </w:r>
    </w:p>
    <w:p>
      <w:r>
        <w:rPr>
          <w:b/>
        </w:rPr>
        <w:t>SPL Query:</w:t>
        <w:br/>
      </w:r>
    </w:p>
    <w:p>
      <w:pPr>
        <w:pStyle w:val="NoSpacing"/>
      </w:pPr>
      <w:r>
        <w:rPr>
          <w:rFonts w:ascii="Consolas" w:hAnsi="Consolas"/>
          <w:color w:val="1D9E75"/>
          <w:sz w:val="18"/>
        </w:rPr>
        <w:t>index=ids src_ip=91.215.85.142 | stats count by dest_port | sort dest_port</w:t>
      </w:r>
    </w:p>
    <w:p>
      <w:r>
        <w:rPr>
          <w:b/>
        </w:rPr>
        <w:t xml:space="preserve">Answer: </w:t>
      </w:r>
      <w:r>
        <w:t>18 port. Termasuk: 21, 22, 23, 25, 80, 443, 445, 3306, 3389, 8080</w:t>
      </w:r>
    </w:p>
    <w:p>
      <w:r>
        <w:rPr>
          <w:b/>
        </w:rPr>
        <w:t xml:space="preserve">Explanation: </w:t>
      </w:r>
      <w:r>
        <w:t>Attacker melakukan full port scan terhadap target. Ini adalah teknik reconnaissance (MITRE T1595).</w:t>
      </w:r>
    </w:p>
    <w:p/>
    <w:p>
      <w:pPr>
        <w:pStyle w:val="Heading2"/>
      </w:pPr>
      <w:r>
        <w:t>Q3: Reconnaissance</w:t>
      </w:r>
    </w:p>
    <w:p>
      <w:r>
        <w:rPr>
          <w:b/>
        </w:rPr>
        <w:t xml:space="preserve">Question: </w:t>
      </w:r>
      <w:r>
        <w:t>Selain port scan, attacker juga melakukan web vulnerability scanning. Jenis serangan web apa yang dicoba? (Lihat di index "ids" dan "web")</w:t>
      </w:r>
    </w:p>
    <w:p>
      <w:r>
        <w:rPr>
          <w:b/>
        </w:rPr>
        <w:t>SPL Query:</w:t>
        <w:br/>
      </w:r>
    </w:p>
    <w:p>
      <w:pPr>
        <w:pStyle w:val="NoSpacing"/>
      </w:pPr>
      <w:r>
        <w:rPr>
          <w:rFonts w:ascii="Consolas" w:hAnsi="Consolas"/>
          <w:color w:val="1D9E75"/>
          <w:sz w:val="18"/>
        </w:rPr>
        <w:t>index=ids src_ip=91.215.85.142 event_type=alert | stats count by alert.signature</w:t>
      </w:r>
    </w:p>
    <w:p>
      <w:r>
        <w:rPr>
          <w:b/>
        </w:rPr>
        <w:t xml:space="preserve">Answer: </w:t>
      </w:r>
      <w:r>
        <w:t>SQL Injection (SELECT FROM, UNION SELECT), Cross-Site Scripting (XSS), Directory Traversal</w:t>
      </w:r>
    </w:p>
    <w:p>
      <w:r>
        <w:rPr>
          <w:b/>
        </w:rPr>
        <w:t xml:space="preserve">Explanation: </w:t>
      </w:r>
      <w:r>
        <w:t>Attacker menggunakan automated scanner (Nikto) untuk mencari vulnerability di web server.</w:t>
      </w:r>
    </w:p>
    <w:p/>
    <w:p>
      <w:pPr>
        <w:pStyle w:val="Heading2"/>
      </w:pPr>
      <w:r>
        <w:t>Q4: Reconnaissance</w:t>
      </w:r>
    </w:p>
    <w:p>
      <w:r>
        <w:rPr>
          <w:b/>
        </w:rPr>
        <w:t xml:space="preserve">Question: </w:t>
      </w:r>
      <w:r>
        <w:t>Apakah web scanning tersebut berhasil? Cek di Apache access log — status code apa yang diterima attacker?</w:t>
      </w:r>
    </w:p>
    <w:p>
      <w:r>
        <w:rPr>
          <w:b/>
        </w:rPr>
        <w:t>SPL Query:</w:t>
        <w:br/>
      </w:r>
    </w:p>
    <w:p>
      <w:pPr>
        <w:pStyle w:val="NoSpacing"/>
      </w:pPr>
      <w:r>
        <w:rPr>
          <w:rFonts w:ascii="Consolas" w:hAnsi="Consolas"/>
          <w:color w:val="1D9E75"/>
          <w:sz w:val="18"/>
        </w:rPr>
        <w:t>index=web 91.215.85.142 | stats count by status</w:t>
      </w:r>
    </w:p>
    <w:p>
      <w:r>
        <w:rPr>
          <w:b/>
        </w:rPr>
        <w:t xml:space="preserve">Answer: </w:t>
      </w:r>
      <w:r>
        <w:t>Tidak berhasil. Status code: 404 (Not Found) dan 400 (Bad Request)</w:t>
      </w:r>
    </w:p>
    <w:p>
      <w:r>
        <w:rPr>
          <w:b/>
        </w:rPr>
        <w:t xml:space="preserve">Explanation: </w:t>
      </w:r>
      <w:r>
        <w:t>Scanner gagal menemukan vulnerability yang bisa dieksploitasi. Attacker kemudian beralih ke vektor serangan lain: phishing.</w:t>
      </w:r>
    </w:p>
    <w:p/>
    <w:p>
      <w:pPr>
        <w:pStyle w:val="Heading2"/>
      </w:pPr>
      <w:r>
        <w:t>Q5: Initial Access</w:t>
      </w:r>
    </w:p>
    <w:p>
      <w:r>
        <w:rPr>
          <w:b/>
        </w:rPr>
        <w:t xml:space="preserve">Question: </w:t>
      </w:r>
      <w:r>
        <w:t>Attacker beralih ke phishing. Di Sysmon (index=sysmon), cari proses yang di-spawn oleh Microsoft Word (WINWORD.EXE). Host mana yang terinfeksi dan siapa user-nya?</w:t>
      </w:r>
    </w:p>
    <w:p>
      <w:r>
        <w:rPr>
          <w:b/>
        </w:rPr>
        <w:t>SPL Query:</w:t>
        <w:br/>
      </w:r>
    </w:p>
    <w:p>
      <w:pPr>
        <w:pStyle w:val="NoSpacing"/>
      </w:pPr>
      <w:r>
        <w:rPr>
          <w:rFonts w:ascii="Consolas" w:hAnsi="Consolas"/>
          <w:color w:val="1D9E75"/>
          <w:sz w:val="18"/>
        </w:rPr>
        <w:t>index=sysmon EventID=1 ParentImage="*WINWORD*" | table _time Computer Image CommandLine User ParentImage</w:t>
      </w:r>
    </w:p>
    <w:p>
      <w:r>
        <w:rPr>
          <w:b/>
        </w:rPr>
        <w:t xml:space="preserve">Answer: </w:t>
      </w:r>
      <w:r>
        <w:t>Host: WS-FINANCE-01.nusantara.local, User: NUSANTARA\ratna.finance</w:t>
      </w:r>
    </w:p>
    <w:p>
      <w:r>
        <w:rPr>
          <w:b/>
        </w:rPr>
        <w:t xml:space="preserve">Explanation: </w:t>
      </w:r>
      <w:r>
        <w:t>User ratna.finance membuka dokumen malicious (Invoice_Q1_2026.docm) yang berisi macro. Macro menjalankan cmd.exe → powershell.exe.</w:t>
      </w:r>
    </w:p>
    <w:p/>
    <w:p>
      <w:pPr>
        <w:pStyle w:val="Heading2"/>
      </w:pPr>
      <w:r>
        <w:t>Q6: Initial Access</w:t>
      </w:r>
    </w:p>
    <w:p>
      <w:r>
        <w:rPr>
          <w:b/>
        </w:rPr>
        <w:t xml:space="preserve">Question: </w:t>
      </w:r>
      <w:r>
        <w:t>Apa nama file dokumen yang dibuka oleh user tersebut? (Lihat di ParentCommandLine dari proses WINWORD)</w:t>
      </w:r>
    </w:p>
    <w:p>
      <w:r>
        <w:rPr>
          <w:b/>
        </w:rPr>
        <w:t>SPL Query:</w:t>
        <w:br/>
      </w:r>
    </w:p>
    <w:p>
      <w:pPr>
        <w:pStyle w:val="NoSpacing"/>
      </w:pPr>
      <w:r>
        <w:rPr>
          <w:rFonts w:ascii="Consolas" w:hAnsi="Consolas"/>
          <w:color w:val="1D9E75"/>
          <w:sz w:val="18"/>
        </w:rPr>
        <w:t>index=sysmon EventID=1 ParentImage="*WINWORD*" | table ParentCommandLine</w:t>
      </w:r>
    </w:p>
    <w:p>
      <w:r>
        <w:rPr>
          <w:b/>
        </w:rPr>
        <w:t xml:space="preserve">Answer: </w:t>
      </w:r>
      <w:r>
        <w:t>Invoice_Q1_2026.docm</w:t>
      </w:r>
    </w:p>
    <w:p>
      <w:r>
        <w:rPr>
          <w:b/>
        </w:rPr>
        <w:t xml:space="preserve">Explanation: </w:t>
      </w:r>
      <w:r>
        <w:t>File .docm (macro-enabled document) adalah format yang sering dipakai untuk phishing karena bisa menjalankan macro VBA.</w:t>
      </w:r>
    </w:p>
    <w:p/>
    <w:p>
      <w:pPr>
        <w:pStyle w:val="Heading2"/>
      </w:pPr>
      <w:r>
        <w:t>Q7: Execution</w:t>
      </w:r>
    </w:p>
    <w:p>
      <w:r>
        <w:rPr>
          <w:b/>
        </w:rPr>
        <w:t xml:space="preserve">Question: </w:t>
      </w:r>
      <w:r>
        <w:t>PowerShell yang dijalankan menggunakan parameter -enc (encoded). Cari command PowerShell yang encoded tersebut. Apa yang dilakukan script ini? (Hint: decode Base64-nya)</w:t>
      </w:r>
    </w:p>
    <w:p>
      <w:r>
        <w:rPr>
          <w:b/>
        </w:rPr>
        <w:t>SPL Query:</w:t>
        <w:br/>
      </w:r>
    </w:p>
    <w:p>
      <w:pPr>
        <w:pStyle w:val="NoSpacing"/>
      </w:pPr>
      <w:r>
        <w:rPr>
          <w:rFonts w:ascii="Consolas" w:hAnsi="Consolas"/>
          <w:color w:val="1D9E75"/>
          <w:sz w:val="18"/>
        </w:rPr>
        <w:t>index=sysmon EventID=1 Image="*powershell*" CommandLine="*enc*" | table _time CommandLine</w:t>
      </w:r>
    </w:p>
    <w:p>
      <w:r>
        <w:rPr>
          <w:b/>
        </w:rPr>
        <w:t xml:space="preserve">Answer: </w:t>
      </w:r>
      <w:r>
        <w:t>Download payload dari https://dl.techsupport-cdn.net/update.exe menggunakan IEX (New-Object Net.WebClient).DownloadString()</w:t>
      </w:r>
    </w:p>
    <w:p>
      <w:r>
        <w:rPr>
          <w:b/>
        </w:rPr>
        <w:t xml:space="preserve">Explanation: </w:t>
      </w:r>
      <w:r>
        <w:t>Base64 decode menunjukkan PowerShell downloader — teknik umum untuk menghindari deteksi (MITRE T1059.001, T1027).</w:t>
      </w:r>
    </w:p>
    <w:p/>
    <w:p>
      <w:pPr>
        <w:pStyle w:val="Heading2"/>
      </w:pPr>
      <w:r>
        <w:t>Q8: C2 Communication</w:t>
      </w:r>
    </w:p>
    <w:p>
      <w:r>
        <w:rPr>
          <w:b/>
        </w:rPr>
        <w:t xml:space="preserve">Question: </w:t>
      </w:r>
      <w:r>
        <w:t>Payload yang didownload membuat koneksi keluar. Di Sysmon Event ID 3 (network connection), ke IP dan port berapa payload tersebut berkomunikasi?</w:t>
      </w:r>
    </w:p>
    <w:p>
      <w:r>
        <w:rPr>
          <w:b/>
        </w:rPr>
        <w:t>SPL Query:</w:t>
        <w:br/>
      </w:r>
    </w:p>
    <w:p>
      <w:pPr>
        <w:pStyle w:val="NoSpacing"/>
      </w:pPr>
      <w:r>
        <w:rPr>
          <w:rFonts w:ascii="Consolas" w:hAnsi="Consolas"/>
          <w:color w:val="1D9E75"/>
          <w:sz w:val="18"/>
        </w:rPr>
        <w:t>index=sysmon EventID=3 Image="*svchost_update*" | table _time DestinationIp DestinationPort Image</w:t>
      </w:r>
    </w:p>
    <w:p>
      <w:r>
        <w:rPr>
          <w:b/>
        </w:rPr>
        <w:t xml:space="preserve">Answer: </w:t>
      </w:r>
      <w:r>
        <w:t>IP: 45.77.65.211, Port: 443 (HTTPS)</w:t>
      </w:r>
    </w:p>
    <w:p>
      <w:r>
        <w:rPr>
          <w:b/>
        </w:rPr>
        <w:t xml:space="preserve">Explanation: </w:t>
      </w:r>
      <w:r>
        <w:t>Ini adalah C2 (Command &amp; Control) server. Attacker menggunakan port 443 (HTTPS) supaya blend in dengan traffic normal.</w:t>
      </w:r>
    </w:p>
    <w:p/>
    <w:p>
      <w:pPr>
        <w:pStyle w:val="Heading2"/>
      </w:pPr>
      <w:r>
        <w:t>Q9: C2 Communication</w:t>
      </w:r>
    </w:p>
    <w:p>
      <w:r>
        <w:rPr>
          <w:b/>
        </w:rPr>
        <w:t xml:space="preserve">Question: </w:t>
      </w:r>
      <w:r>
        <w:t>Domain apa yang digunakan untuk C2? Cari di DNS logs.</w:t>
      </w:r>
    </w:p>
    <w:p>
      <w:r>
        <w:rPr>
          <w:b/>
        </w:rPr>
        <w:t>SPL Query:</w:t>
        <w:br/>
      </w:r>
    </w:p>
    <w:p>
      <w:pPr>
        <w:pStyle w:val="NoSpacing"/>
      </w:pPr>
      <w:r>
        <w:rPr>
          <w:rFonts w:ascii="Consolas" w:hAnsi="Consolas"/>
          <w:color w:val="1D9E75"/>
          <w:sz w:val="18"/>
        </w:rPr>
        <w:t>index=dns 45.77.65.211 | stats count by domain</w:t>
      </w:r>
    </w:p>
    <w:p>
      <w:r>
        <w:rPr>
          <w:b/>
        </w:rPr>
        <w:t xml:space="preserve">Answer: </w:t>
      </w:r>
      <w:r>
        <w:t>update-service.cloud</w:t>
      </w:r>
    </w:p>
    <w:p>
      <w:r>
        <w:rPr>
          <w:b/>
        </w:rPr>
        <w:t xml:space="preserve">Explanation: </w:t>
      </w:r>
      <w:r>
        <w:t>C2 domain dibuat mirip dengan update service yang legitimate — teknik social engineering pada domain name.</w:t>
      </w:r>
    </w:p>
    <w:p/>
    <w:p>
      <w:pPr>
        <w:pStyle w:val="Heading2"/>
      </w:pPr>
      <w:r>
        <w:t>Q10: C2 Communication</w:t>
      </w:r>
    </w:p>
    <w:p>
      <w:r>
        <w:rPr>
          <w:b/>
        </w:rPr>
        <w:t xml:space="preserve">Question: </w:t>
      </w:r>
      <w:r>
        <w:t>Berapa total koneksi C2 beacon yang terjadi selama 3 hari? Gunakan firewall log. Apakah ada pola waktu yang terlihat (beaconing)?</w:t>
      </w:r>
    </w:p>
    <w:p>
      <w:r>
        <w:rPr>
          <w:b/>
        </w:rPr>
        <w:t>SPL Query:</w:t>
        <w:br/>
      </w:r>
    </w:p>
    <w:p>
      <w:pPr>
        <w:pStyle w:val="NoSpacing"/>
      </w:pPr>
      <w:r>
        <w:rPr>
          <w:rFonts w:ascii="Consolas" w:hAnsi="Consolas"/>
          <w:color w:val="1D9E75"/>
          <w:sz w:val="18"/>
        </w:rPr>
        <w:t>index=firewall 45.77.65.211 | stats count</w:t>
      </w:r>
    </w:p>
    <w:p>
      <w:pPr>
        <w:pStyle w:val="NoSpacing"/>
      </w:pPr>
      <w:r>
        <w:rPr>
          <w:rFonts w:ascii="Consolas" w:hAnsi="Consolas"/>
          <w:color w:val="1D9E75"/>
          <w:sz w:val="18"/>
        </w:rPr>
        <w:t>index=firewall 45.77.65.211 | timechart count span=5m</w:t>
      </w:r>
    </w:p>
    <w:p>
      <w:r>
        <w:rPr>
          <w:b/>
        </w:rPr>
        <w:t xml:space="preserve">Answer: </w:t>
      </w:r>
      <w:r>
        <w:t>~3,071 koneksi. Pola: regular interval setiap ~60 detik (beaconing pattern)</w:t>
      </w:r>
    </w:p>
    <w:p>
      <w:r>
        <w:rPr>
          <w:b/>
        </w:rPr>
        <w:t xml:space="preserve">Explanation: </w:t>
      </w:r>
      <w:r>
        <w:t>Beaconing pattern = koneksi keluar ke IP yang sama dengan interval reguler. Ini signature khas C2 communication.</w:t>
      </w:r>
    </w:p>
    <w:p/>
    <w:p>
      <w:pPr>
        <w:pStyle w:val="Heading2"/>
      </w:pPr>
      <w:r>
        <w:t>Q11: Credential Access</w:t>
      </w:r>
    </w:p>
    <w:p>
      <w:r>
        <w:rPr>
          <w:b/>
        </w:rPr>
        <w:t xml:space="preserve">Question: </w:t>
      </w:r>
      <w:r>
        <w:t>Sysmon Event ID 10 mendeteksi akses ke proses sensitif. Proses apa yang diakses dan ini indikasi teknik serangan apa?</w:t>
      </w:r>
    </w:p>
    <w:p>
      <w:r>
        <w:rPr>
          <w:b/>
        </w:rPr>
        <w:t>SPL Query:</w:t>
        <w:br/>
      </w:r>
    </w:p>
    <w:p>
      <w:pPr>
        <w:pStyle w:val="NoSpacing"/>
      </w:pPr>
      <w:r>
        <w:rPr>
          <w:rFonts w:ascii="Consolas" w:hAnsi="Consolas"/>
          <w:color w:val="1D9E75"/>
          <w:sz w:val="18"/>
        </w:rPr>
        <w:t>index=sysmon EventID=10 | table _time Computer SourceImage TargetImage GrantedAccess</w:t>
      </w:r>
    </w:p>
    <w:p>
      <w:r>
        <w:rPr>
          <w:b/>
        </w:rPr>
        <w:t xml:space="preserve">Answer: </w:t>
      </w:r>
      <w:r>
        <w:t>TargetImage: lsass.exe. Ini indikasi credential dumping menggunakan Mimikatz (MITRE T1003.001)</w:t>
      </w:r>
    </w:p>
    <w:p>
      <w:r>
        <w:rPr>
          <w:b/>
        </w:rPr>
        <w:t xml:space="preserve">Explanation: </w:t>
      </w:r>
      <w:r>
        <w:t>LSASS (Local Security Authority Subsystem Service) menyimpan credentials di memory. Akses ke LSASS = attacker mencuri password/hash.</w:t>
      </w:r>
    </w:p>
    <w:p/>
    <w:p>
      <w:pPr>
        <w:pStyle w:val="Heading2"/>
      </w:pPr>
      <w:r>
        <w:t>Q12: Lateral Movement</w:t>
      </w:r>
    </w:p>
    <w:p>
      <w:r>
        <w:rPr>
          <w:b/>
        </w:rPr>
        <w:t xml:space="preserve">Question: </w:t>
      </w:r>
      <w:r>
        <w:t>Setelah mencuri credentials, attacker login ke server lain. Di Windows Security Log, cari logon type 3 (network logon) yang berasal dari WS-FINANCE-01 (10.10.2.50) ke DC-01. Authentication package apa yang dipakai?</w:t>
      </w:r>
    </w:p>
    <w:p>
      <w:r>
        <w:rPr>
          <w:b/>
        </w:rPr>
        <w:t>SPL Query:</w:t>
        <w:br/>
      </w:r>
    </w:p>
    <w:p>
      <w:pPr>
        <w:pStyle w:val="NoSpacing"/>
      </w:pPr>
      <w:r>
        <w:rPr>
          <w:rFonts w:ascii="Consolas" w:hAnsi="Consolas"/>
          <w:color w:val="1D9E75"/>
          <w:sz w:val="18"/>
        </w:rPr>
        <w:t>index=windows EventCode=4624 10.10.2.50 host="DC-01*" | table _time src_ip Account_Name LogonType</w:t>
      </w:r>
    </w:p>
    <w:p>
      <w:r>
        <w:rPr>
          <w:b/>
        </w:rPr>
        <w:t xml:space="preserve">Answer: </w:t>
      </w:r>
      <w:r>
        <w:t>Authentication Package: NTLM (Pass-the-Hash attack)</w:t>
      </w:r>
    </w:p>
    <w:p>
      <w:r>
        <w:rPr>
          <w:b/>
        </w:rPr>
        <w:t xml:space="preserve">Explanation: </w:t>
      </w:r>
      <w:r>
        <w:t>NTLM authentication dari workstation ke DC = suspicious. Seharusnya pakai Kerberos di domain environment. NTLM mengindikasikan Pass-the-Hash.</w:t>
      </w:r>
    </w:p>
    <w:p/>
    <w:p>
      <w:pPr>
        <w:pStyle w:val="Heading2"/>
      </w:pPr>
      <w:r>
        <w:t>Q13: Lateral Movement</w:t>
      </w:r>
    </w:p>
    <w:p>
      <w:r>
        <w:rPr>
          <w:b/>
        </w:rPr>
        <w:t xml:space="preserve">Question: </w:t>
      </w:r>
      <w:r>
        <w:t>Attacker juga bergerak ke Linux server. Cari di syslog: dari IP mana ada SSH login ke DB-SERVER-01 yang mencurigakan?</w:t>
      </w:r>
    </w:p>
    <w:p>
      <w:r>
        <w:rPr>
          <w:b/>
        </w:rPr>
        <w:t>SPL Query:</w:t>
        <w:br/>
      </w:r>
    </w:p>
    <w:p>
      <w:pPr>
        <w:pStyle w:val="NoSpacing"/>
      </w:pPr>
      <w:r>
        <w:rPr>
          <w:rFonts w:ascii="Consolas" w:hAnsi="Consolas"/>
          <w:color w:val="1D9E75"/>
          <w:sz w:val="18"/>
        </w:rPr>
        <w:t>index=linux sourcetype=syslog "Accepted" host=DB-SERVER-01 | table _time host</w:t>
      </w:r>
    </w:p>
    <w:p>
      <w:r>
        <w:rPr>
          <w:b/>
        </w:rPr>
        <w:t xml:space="preserve">Answer: </w:t>
      </w:r>
      <w:r>
        <w:t>SSH login dari 10.10.2.50 (WS-FINANCE-01) ke DB-SERVER-01 sebagai root menggunakan password</w:t>
      </w:r>
    </w:p>
    <w:p>
      <w:r>
        <w:rPr>
          <w:b/>
        </w:rPr>
        <w:t xml:space="preserve">Explanation: </w:t>
      </w:r>
      <w:r>
        <w:t>Login SSH dari Windows workstation ke Linux DB server = tidak biasa. Apalagi sebagai root dengan password (bukan key). Ini lateral movement via SSH (T1021.004).</w:t>
      </w:r>
    </w:p>
    <w:p/>
    <w:p>
      <w:pPr>
        <w:pStyle w:val="Heading2"/>
      </w:pPr>
      <w:r>
        <w:t>Q14: Discovery</w:t>
      </w:r>
    </w:p>
    <w:p>
      <w:r>
        <w:rPr>
          <w:b/>
        </w:rPr>
        <w:t xml:space="preserve">Question: </w:t>
      </w:r>
      <w:r>
        <w:t>Sebelum lateral movement, attacker menjalankan beberapa perintah discovery di WS-FINANCE-01. Sebutkan minimal 3 perintah yang dijalankan.</w:t>
      </w:r>
    </w:p>
    <w:p>
      <w:r>
        <w:rPr>
          <w:b/>
        </w:rPr>
        <w:t>SPL Query:</w:t>
        <w:br/>
      </w:r>
    </w:p>
    <w:p>
      <w:pPr>
        <w:pStyle w:val="NoSpacing"/>
      </w:pPr>
      <w:r>
        <w:rPr>
          <w:rFonts w:ascii="Consolas" w:hAnsi="Consolas"/>
          <w:color w:val="1D9E75"/>
          <w:sz w:val="18"/>
        </w:rPr>
        <w:t>index=sysmon EventID=1 Computer="WS-FINANCE-01*" Image="*whoami*" OR Image="*ipconfig*" OR Image="*net.exe*" OR Image="*nltest*" OR Image="*systeminfo*" | table _time Image CommandLine</w:t>
      </w:r>
    </w:p>
    <w:p>
      <w:r>
        <w:rPr>
          <w:b/>
        </w:rPr>
        <w:t xml:space="preserve">Answer: </w:t>
      </w:r>
      <w:r>
        <w:t>whoami /all, ipconfig /all, net group "Domain Admins" /domain, nltest /domain_trusts, systeminfo</w:t>
      </w:r>
    </w:p>
    <w:p>
      <w:r>
        <w:rPr>
          <w:b/>
        </w:rPr>
        <w:t xml:space="preserve">Explanation: </w:t>
      </w:r>
      <w:r>
        <w:t>Ini adalah fase Discovery (MITRE T1082, T1069, T1482) — attacker mengumpulkan informasi tentang environment sebelum bergerak lateral.</w:t>
      </w:r>
    </w:p>
    <w:p/>
    <w:p>
      <w:pPr>
        <w:pStyle w:val="Heading2"/>
      </w:pPr>
      <w:r>
        <w:t>Q15: Persistence</w:t>
      </w:r>
    </w:p>
    <w:p>
      <w:r>
        <w:rPr>
          <w:b/>
        </w:rPr>
        <w:t xml:space="preserve">Question: </w:t>
      </w:r>
      <w:r>
        <w:t>Attacker membuat akun backdoor di Domain Controller. Apa nama akun tersebut dan group apa yang ditambahkan?</w:t>
      </w:r>
    </w:p>
    <w:p>
      <w:r>
        <w:rPr>
          <w:b/>
        </w:rPr>
        <w:t>SPL Query:</w:t>
        <w:br/>
      </w:r>
    </w:p>
    <w:p>
      <w:pPr>
        <w:pStyle w:val="NoSpacing"/>
      </w:pPr>
      <w:r>
        <w:rPr>
          <w:rFonts w:ascii="Consolas" w:hAnsi="Consolas"/>
          <w:color w:val="1D9E75"/>
          <w:sz w:val="18"/>
        </w:rPr>
        <w:t>index=windows EventCode=4720 | table _time host Account_Name Target_Account_Name</w:t>
      </w:r>
    </w:p>
    <w:p>
      <w:pPr>
        <w:pStyle w:val="NoSpacing"/>
      </w:pPr>
      <w:r>
        <w:rPr>
          <w:rFonts w:ascii="Consolas" w:hAnsi="Consolas"/>
          <w:color w:val="1D9E75"/>
          <w:sz w:val="18"/>
        </w:rPr>
        <w:t>index=windows EventCode=4728 | table _time Group_Name Member_Name</w:t>
      </w:r>
    </w:p>
    <w:p>
      <w:r>
        <w:rPr>
          <w:b/>
        </w:rPr>
        <w:t xml:space="preserve">Answer: </w:t>
      </w:r>
      <w:r>
        <w:t>Account: svc_backup, ditambahkan ke group Domain Admins</w:t>
      </w:r>
    </w:p>
    <w:p>
      <w:r>
        <w:rPr>
          <w:b/>
        </w:rPr>
        <w:t xml:space="preserve">Explanation: </w:t>
      </w:r>
      <w:r>
        <w:t>Attacker membuat akun backdoor dengan nama yang terlihat legitimate (svc_backup) dan memberikan Domain Admin privileges — persistence technique (T1136.002).</w:t>
      </w:r>
    </w:p>
    <w:p/>
    <w:p>
      <w:pPr>
        <w:pStyle w:val="Heading2"/>
      </w:pPr>
      <w:r>
        <w:t>Q16: Persistence</w:t>
      </w:r>
    </w:p>
    <w:p>
      <w:r>
        <w:rPr>
          <w:b/>
        </w:rPr>
        <w:t xml:space="preserve">Question: </w:t>
      </w:r>
      <w:r>
        <w:t>Selain backdoor account, attacker juga membuat scheduled task untuk persistence. Apa nama task-nya dan binary apa yang dijalankan?</w:t>
      </w:r>
    </w:p>
    <w:p>
      <w:r>
        <w:rPr>
          <w:b/>
        </w:rPr>
        <w:t>SPL Query:</w:t>
        <w:br/>
      </w:r>
    </w:p>
    <w:p>
      <w:pPr>
        <w:pStyle w:val="NoSpacing"/>
      </w:pPr>
      <w:r>
        <w:rPr>
          <w:rFonts w:ascii="Consolas" w:hAnsi="Consolas"/>
          <w:color w:val="1D9E75"/>
          <w:sz w:val="18"/>
        </w:rPr>
        <w:t>index=sysmon EventID=1 Image="*schtasks*" | table _time CommandLine</w:t>
      </w:r>
    </w:p>
    <w:p>
      <w:r>
        <w:rPr>
          <w:b/>
        </w:rPr>
        <w:t xml:space="preserve">Answer: </w:t>
      </w:r>
      <w:r>
        <w:t>Task: \Microsoft\Windows\Maintenance\SystemUpdate, menjalankan svchost_update.exe (malware) sebagai SYSTEM setiap hari jam 09:00</w:t>
      </w:r>
    </w:p>
    <w:p>
      <w:r>
        <w:rPr>
          <w:b/>
        </w:rPr>
        <w:t xml:space="preserve">Explanation: </w:t>
      </w:r>
      <w:r>
        <w:t>Scheduled task memberikan persistence — malware akan tetap jalan meskipun user logout. Nama task dibuat mirip Windows update supaya tidak dicurigai (T1053.005).</w:t>
      </w:r>
    </w:p>
    <w:p/>
    <w:p>
      <w:pPr>
        <w:pStyle w:val="Heading2"/>
      </w:pPr>
      <w:r>
        <w:t>Q17: Collection &amp; Exfiltration</w:t>
      </w:r>
    </w:p>
    <w:p>
      <w:r>
        <w:rPr>
          <w:b/>
        </w:rPr>
        <w:t xml:space="preserve">Question: </w:t>
      </w:r>
      <w:r>
        <w:t>Data apa yang dicuri dari DB-SERVER-01? Cari perintah yang dijalankan di auditd logs. Jelaskan langkah-langkah exfiltration yang dilakukan.</w:t>
      </w:r>
    </w:p>
    <w:p>
      <w:r>
        <w:rPr>
          <w:b/>
        </w:rPr>
        <w:t>SPL Query:</w:t>
        <w:br/>
      </w:r>
    </w:p>
    <w:p>
      <w:pPr>
        <w:pStyle w:val="NoSpacing"/>
      </w:pPr>
      <w:r>
        <w:rPr>
          <w:rFonts w:ascii="Consolas" w:hAnsi="Consolas"/>
          <w:color w:val="1D9E75"/>
          <w:sz w:val="18"/>
        </w:rPr>
        <w:t>index=linux sourcetype=linux_audit (comm="mysqldump" OR comm="tar" OR comm="curl") | table _time host comm exe</w:t>
      </w:r>
    </w:p>
    <w:p>
      <w:pPr>
        <w:pStyle w:val="NoSpacing"/>
      </w:pPr>
      <w:r>
        <w:rPr>
          <w:rFonts w:ascii="Consolas" w:hAnsi="Consolas"/>
          <w:color w:val="1D9E75"/>
          <w:sz w:val="18"/>
        </w:rPr>
        <w:t>index=linux sourcetype=linux_audit a0="curl" | table _time</w:t>
      </w:r>
    </w:p>
    <w:p>
      <w:r>
        <w:rPr>
          <w:b/>
        </w:rPr>
        <w:t xml:space="preserve">Answer: </w:t>
      </w:r>
      <w:r>
        <w:t>Langkah: 1) mysqldump --all-databases (dump semua database), 2) tar czf /tmp/bak.tar.gz (compress), 3) curl POST upload ke 185.234.216.88 (exfiltrate)</w:t>
      </w:r>
    </w:p>
    <w:p>
      <w:r>
        <w:rPr>
          <w:b/>
        </w:rPr>
        <w:t xml:space="preserve">Explanation: </w:t>
      </w:r>
      <w:r>
        <w:t>Attacker melakukan data exfiltration dalam 3 langkah: dump → compress → upload. Transfer dilakukan jam 02:30 (after hours) untuk menghindari deteksi.</w:t>
      </w:r>
    </w:p>
    <w:p/>
    <w:p>
      <w:pPr>
        <w:pStyle w:val="Heading2"/>
      </w:pPr>
      <w:r>
        <w:t>Q18: Exfiltration</w:t>
      </w:r>
    </w:p>
    <w:p>
      <w:r>
        <w:rPr>
          <w:b/>
        </w:rPr>
        <w:t xml:space="preserve">Question: </w:t>
      </w:r>
      <w:r>
        <w:t>Berapa besar data yang diexfiltrate? Cari di firewall log transfer ke IP staging attacker (185.234.216.88).</w:t>
      </w:r>
    </w:p>
    <w:p>
      <w:r>
        <w:rPr>
          <w:b/>
        </w:rPr>
        <w:t>SPL Query:</w:t>
        <w:br/>
      </w:r>
    </w:p>
    <w:p>
      <w:pPr>
        <w:pStyle w:val="NoSpacing"/>
      </w:pPr>
      <w:r>
        <w:rPr>
          <w:rFonts w:ascii="Consolas" w:hAnsi="Consolas"/>
          <w:color w:val="1D9E75"/>
          <w:sz w:val="18"/>
        </w:rPr>
        <w:t>index=firewall dest_ip=185.234.216.88 | table _time src_ip dest_ip bytes_sent bytes_received</w:t>
      </w:r>
    </w:p>
    <w:p>
      <w:r>
        <w:rPr>
          <w:b/>
        </w:rPr>
        <w:t xml:space="preserve">Answer: </w:t>
      </w:r>
      <w:r>
        <w:t>~250 MB (262,000,000 bytes) — transfer besar di jam 02:30 WIB</w:t>
      </w:r>
    </w:p>
    <w:p>
      <w:r>
        <w:rPr>
          <w:b/>
        </w:rPr>
        <w:t xml:space="preserve">Explanation: </w:t>
      </w:r>
      <w:r>
        <w:t>Transfer 250MB ke IP di Russia pada jam 2 pagi = strong indicator of data exfiltration. Ini seharusnya trigger alert di SOC.</w:t>
      </w:r>
    </w:p>
    <w:p/>
    <w:p>
      <w:pPr>
        <w:pStyle w:val="Heading2"/>
      </w:pPr>
      <w:r>
        <w:t>Q19: Defense Evasion</w:t>
      </w:r>
    </w:p>
    <w:p>
      <w:r>
        <w:rPr>
          <w:b/>
        </w:rPr>
        <w:t xml:space="preserve">Question: </w:t>
      </w:r>
      <w:r>
        <w:t>Attacker mencoba menutupi jejaknya. Dua teknik anti-forensics apa yang dilakukan? Sebutkan event log evidence-nya.</w:t>
      </w:r>
    </w:p>
    <w:p>
      <w:r>
        <w:rPr>
          <w:b/>
        </w:rPr>
        <w:t>SPL Query:</w:t>
        <w:br/>
      </w:r>
    </w:p>
    <w:p>
      <w:pPr>
        <w:pStyle w:val="NoSpacing"/>
      </w:pPr>
      <w:r>
        <w:rPr>
          <w:rFonts w:ascii="Consolas" w:hAnsi="Consolas"/>
          <w:color w:val="1D9E75"/>
          <w:sz w:val="18"/>
        </w:rPr>
        <w:t>index=windows EventCode=1102 | table _time host Account_Name</w:t>
      </w:r>
    </w:p>
    <w:p>
      <w:pPr>
        <w:pStyle w:val="NoSpacing"/>
      </w:pPr>
      <w:r>
        <w:rPr>
          <w:rFonts w:ascii="Consolas" w:hAnsi="Consolas"/>
          <w:color w:val="1D9E75"/>
          <w:sz w:val="18"/>
        </w:rPr>
        <w:t>index=linux sourcetype=linux_audit comm="rm" | table _time</w:t>
      </w:r>
    </w:p>
    <w:p>
      <w:pPr>
        <w:pStyle w:val="NoSpacing"/>
      </w:pPr>
      <w:r>
        <w:rPr>
          <w:rFonts w:ascii="Consolas" w:hAnsi="Consolas"/>
          <w:color w:val="1D9E75"/>
          <w:sz w:val="18"/>
        </w:rPr>
        <w:t>index=sysmon Image="*wevtutil*" | table _time CommandLine</w:t>
      </w:r>
    </w:p>
    <w:p>
      <w:r>
        <w:rPr>
          <w:b/>
        </w:rPr>
        <w:t xml:space="preserve">Answer: </w:t>
      </w:r>
      <w:r>
        <w:t>1) Cleared Windows Security event log (EventCode 1102, wevtutil cl Security pada 02:40). 2) Deleted staged file /tmp/bak.tar.gz (rm -f pada 02:35)</w:t>
      </w:r>
    </w:p>
    <w:p>
      <w:r>
        <w:rPr>
          <w:b/>
        </w:rPr>
        <w:t xml:space="preserve">Explanation: </w:t>
      </w:r>
      <w:r>
        <w:t>Clearing event log (T1070.001) dan menghapus file (T1070.004) adalah teknik defense evasion. Ironisnya, event "log cleared" (1102) itu sendiri tercatat — karena itu event terakhir sebelum log di-clear.</w:t>
      </w:r>
    </w:p>
    <w:p/>
    <w:p>
      <w:pPr>
        <w:pStyle w:val="Heading2"/>
      </w:pPr>
      <w:r>
        <w:t>Q20: Full Timeline</w:t>
      </w:r>
    </w:p>
    <w:p>
      <w:r>
        <w:rPr>
          <w:b/>
        </w:rPr>
        <w:t xml:space="preserve">Question: </w:t>
      </w:r>
      <w:r>
        <w:t>FINAL: Susun timeline lengkap serangan ini dari awal sampai akhir. Sebutkan: waktu, teknik, host yang terlibat, dan MITRE ATT&amp;CK ID untuk setiap tahap.</w:t>
      </w:r>
    </w:p>
    <w:p>
      <w:r>
        <w:rPr>
          <w:b/>
        </w:rPr>
        <w:t>SPL Query:</w:t>
        <w:br/>
      </w:r>
    </w:p>
    <w:p>
      <w:pPr>
        <w:pStyle w:val="NoSpacing"/>
      </w:pPr>
      <w:r>
        <w:rPr>
          <w:rFonts w:ascii="Consolas" w:hAnsi="Consolas"/>
          <w:color w:val="1D9E75"/>
          <w:sz w:val="18"/>
        </w:rPr>
        <w:t>(Kombinasi semua query di atas, disusun kronologis)</w:t>
      </w:r>
    </w:p>
    <w:p>
      <w:r>
        <w:rPr>
          <w:b/>
        </w:rPr>
        <w:t xml:space="preserve">Answer: </w:t>
      </w:r>
      <w:r>
        <w:t>Timeline:</w:t>
        <w:br/>
        <w:t>1. Apr 7, 09:15 — Reconnaissance: Port scan + web scan dari 91.215.85.142 → WEB-SERVER-01 [T1595]</w:t>
        <w:br/>
        <w:t>2. Apr 7, 14:47 — Initial Access: Phishing macro (Invoice_Q1_2026.docm) → WS-FINANCE-01 [T1566.001]</w:t>
        <w:br/>
        <w:t>3. Apr 7, 14:47 — Execution: PowerShell encoded download dari dl.techsupport-cdn.net [T1059.001]</w:t>
        <w:br/>
        <w:t>4. Apr 7, 14:49 — C2 Established: svchost_update.exe → 45.77.65.211:443 [T1071.001]</w:t>
        <w:br/>
        <w:t>5. Apr 8, 09:10 — Discovery: whoami, ipconfig, net group, nltest, systeminfo [T1082]</w:t>
        <w:br/>
        <w:t>6. Apr 8, 09:15 — Credential Access: Mimikatz → LSASS dump [T1003.001]</w:t>
        <w:br/>
        <w:t>7. Apr 8, 09:20 — Lateral Movement: Pass-the-Hash → DC-01 [T1550.002]</w:t>
        <w:br/>
        <w:t>8. Apr 8, 09:22 — Persistence: Create svc_backup + add to Domain Admins [T1136.002]</w:t>
        <w:br/>
        <w:t>9. Apr 8, 09:25 — Lateral Movement: SSH → DB-SERVER-01 [T1021.004]</w:t>
        <w:br/>
        <w:t>10. Apr 8, 09:30 — Persistence: Scheduled task SystemUpdate [T1053.005]</w:t>
        <w:br/>
        <w:t>11. Apr 8, 14:00 — Collection: mysqldump → /tmp/bak.tar.gz [T1005]</w:t>
        <w:br/>
        <w:t>12. Apr 9, 02:30 — Exfiltration: curl upload 250MB → 185.234.216.88 [T1041]</w:t>
        <w:br/>
        <w:t>13. Apr 9, 02:35 — Defense Evasion: rm /tmp/bak.tar.gz [T1070.004]</w:t>
        <w:br/>
        <w:t>14. Apr 9, 02:40 — Defense Evasion: wevtutil cl Security [T1070.001]</w:t>
      </w:r>
    </w:p>
    <w:p>
      <w:r>
        <w:rPr>
          <w:b/>
        </w:rPr>
        <w:t xml:space="preserve">Explanation: </w:t>
      </w:r>
      <w:r>
        <w:t>Full APT kill chain: Recon → Initial Access → Execution → C2 → Discovery → Credential Access → Lateral Movement → Persistence → Collection → Exfiltration → Defense Evasion. Total durasi: ~41 jam.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9E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9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9E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