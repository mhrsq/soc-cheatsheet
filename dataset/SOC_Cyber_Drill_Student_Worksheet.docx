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9E75"/>
          <w:sz w:val="56"/>
        </w:rPr>
        <w:t>SOC Cyber Drill</w:t>
      </w:r>
    </w:p>
    <w:p>
      <w:pPr>
        <w:jc w:val="center"/>
      </w:pPr>
      <w:r>
        <w:rPr>
          <w:color w:val="475569"/>
          <w:sz w:val="32"/>
        </w:rPr>
        <w:t>Student Worksheet</w:t>
      </w:r>
    </w:p>
    <w:p/>
    <w:p>
      <w:pPr>
        <w:jc w:val="center"/>
      </w:pPr>
      <w:r>
        <w:rPr>
          <w:sz w:val="22"/>
        </w:rPr>
        <w:t>PT Nusantara Digital — Incident Investigation</w:t>
      </w:r>
    </w:p>
    <w:p>
      <w:pPr>
        <w:jc w:val="center"/>
      </w:pPr>
      <w:r>
        <w:rPr>
          <w:sz w:val="22"/>
        </w:rPr>
        <w:t>JagoanSiber · SOC Analyst Training</w:t>
      </w:r>
    </w:p>
    <w:p>
      <w:pPr>
        <w:jc w:val="center"/>
      </w:pPr>
      <w:r>
        <w:rPr>
          <w:sz w:val="22"/>
        </w:rPr>
        <w:t>April 2026</w:t>
      </w:r>
    </w:p>
    <w:p>
      <w:pPr>
        <w:jc w:val="center"/>
      </w:pPr>
      <w:r>
        <w:rPr>
          <w:sz w:val="22"/>
        </w:rPr>
      </w:r>
    </w:p>
    <w:p>
      <w:pPr>
        <w:jc w:val="center"/>
      </w:pPr>
      <w:r>
        <w:rPr>
          <w:sz w:val="22"/>
        </w:rPr>
        <w:t>Nama: ________________________________</w:t>
      </w:r>
    </w:p>
    <w:p>
      <w:pPr>
        <w:jc w:val="center"/>
      </w:pPr>
      <w:r>
        <w:rPr>
          <w:sz w:val="22"/>
        </w:rPr>
        <w:t>Tanggal: ______________________________</w:t>
      </w:r>
    </w:p>
    <w:p>
      <w:r>
        <w:br w:type="page"/>
      </w:r>
    </w:p>
    <w:p>
      <w:pPr>
        <w:pStyle w:val="Heading1"/>
      </w:pPr>
      <w:r>
        <w:t>Scenario</w:t>
      </w:r>
    </w:p>
    <w:p>
      <w:r>
        <w:t>Kamu baru saja bergabung sebagai SOC Analyst di PT Nusantara Digital, sebuah perusahaan teknologi di Jakarta. PT Nusantara Digital memiliki infrastruktur IT yang terdiri dari beberapa server dan workstation yang terhubung ke internet melalui firewall Palo Alto.</w:t>
      </w:r>
    </w:p>
    <w:p>
      <w:r>
        <w:t>Pada Senin pagi (7 April 2026), SOC Manager menginformasikan bahwa ada beberapa alert dari IDS (Intrusion Detection System) yang perlu diinvestigasi. Selain itu, ada laporan dari HR bahwa seorang karyawan di departemen finance menerima email mencurigakan pada hari yang sama.</w:t>
      </w:r>
    </w:p>
    <w:p>
      <w:r>
        <w:t>Kamu diminta untuk melakukan investigasi menyeluruh menggunakan Splunk SIEM. Log yang tersedia mencakup 3 hari: 7-9 April 2026. Tentukan apakah ada insiden keamanan, rekonstruksi kronologi serangan, identifikasi semua IOC (Indicator of Compromise), dan berikan rekomendasi response.</w:t>
      </w:r>
    </w:p>
    <w:p>
      <w:pPr>
        <w:pStyle w:val="Heading2"/>
      </w:pPr>
      <w:r>
        <w:t>Splunk Access</w:t>
      </w:r>
    </w:p>
    <w:p>
      <w:r>
        <w:rPr>
          <w:b/>
        </w:rPr>
        <w:t xml:space="preserve">URL: </w:t>
      </w:r>
      <w:r>
        <w:t>http://141.94.36.151:8001</w:t>
        <w:br/>
      </w:r>
      <w:r>
        <w:rPr>
          <w:b/>
        </w:rPr>
        <w:t xml:space="preserve">Login: </w:t>
      </w:r>
      <w:r>
        <w:t>admin / JagoanSiber2026</w:t>
        <w:br/>
      </w:r>
      <w:r>
        <w:rPr>
          <w:b/>
        </w:rPr>
        <w:t xml:space="preserve">Time Range: </w:t>
      </w:r>
      <w:r>
        <w:t>Set ke "All time" di time picker</w:t>
      </w:r>
    </w:p>
    <w:p>
      <w:pPr>
        <w:pStyle w:val="Heading2"/>
      </w:pPr>
      <w:r>
        <w:t>Available Log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Index</w:t>
            </w:r>
          </w:p>
        </w:tc>
        <w:tc>
          <w:tcPr>
            <w:tcW w:type="dxa" w:w="2880"/>
          </w:tcPr>
          <w:p>
            <w:r>
              <w:t>Sourcetype</w:t>
            </w:r>
          </w:p>
        </w:tc>
        <w:tc>
          <w:tcPr>
            <w:tcW w:type="dxa" w:w="2880"/>
          </w:tcPr>
          <w:p>
            <w:r>
              <w:t>Description</w:t>
            </w:r>
          </w:p>
        </w:tc>
      </w:tr>
      <w:tr>
        <w:tc>
          <w:tcPr>
            <w:tcW w:type="dxa" w:w="2880"/>
          </w:tcPr>
          <w:p>
            <w:r>
              <w:t>firewall</w:t>
            </w:r>
          </w:p>
        </w:tc>
        <w:tc>
          <w:tcPr>
            <w:tcW w:type="dxa" w:w="2880"/>
          </w:tcPr>
          <w:p>
            <w:r>
              <w:t>pan_traffic</w:t>
            </w:r>
          </w:p>
        </w:tc>
        <w:tc>
          <w:tcPr>
            <w:tcW w:type="dxa" w:w="2880"/>
          </w:tcPr>
          <w:p>
            <w:r>
              <w:t>Palo Alto firewall traffic (allow/deny)</w:t>
            </w:r>
          </w:p>
        </w:tc>
      </w:tr>
      <w:tr>
        <w:tc>
          <w:tcPr>
            <w:tcW w:type="dxa" w:w="2880"/>
          </w:tcPr>
          <w:p>
            <w:r>
              <w:t>dns</w:t>
            </w:r>
          </w:p>
        </w:tc>
        <w:tc>
          <w:tcPr>
            <w:tcW w:type="dxa" w:w="2880"/>
          </w:tcPr>
          <w:p>
            <w:r>
              <w:t>pan_dns</w:t>
            </w:r>
          </w:p>
        </w:tc>
        <w:tc>
          <w:tcPr>
            <w:tcW w:type="dxa" w:w="2880"/>
          </w:tcPr>
          <w:p>
            <w:r>
              <w:t>DNS query logs</w:t>
            </w:r>
          </w:p>
        </w:tc>
      </w:tr>
      <w:tr>
        <w:tc>
          <w:tcPr>
            <w:tcW w:type="dxa" w:w="2880"/>
          </w:tcPr>
          <w:p>
            <w:r>
              <w:t>ids</w:t>
            </w:r>
          </w:p>
        </w:tc>
        <w:tc>
          <w:tcPr>
            <w:tcW w:type="dxa" w:w="2880"/>
          </w:tcPr>
          <w:p>
            <w:r>
              <w:t>suricata</w:t>
            </w:r>
          </w:p>
        </w:tc>
        <w:tc>
          <w:tcPr>
            <w:tcW w:type="dxa" w:w="2880"/>
          </w:tcPr>
          <w:p>
            <w:r>
              <w:t>Suricata IDS alerts + network flow</w:t>
            </w:r>
          </w:p>
        </w:tc>
      </w:tr>
      <w:tr>
        <w:tc>
          <w:tcPr>
            <w:tcW w:type="dxa" w:w="2880"/>
          </w:tcPr>
          <w:p>
            <w:r>
              <w:t>windows</w:t>
            </w:r>
          </w:p>
        </w:tc>
        <w:tc>
          <w:tcPr>
            <w:tcW w:type="dxa" w:w="2880"/>
          </w:tcPr>
          <w:p>
            <w:r>
              <w:t>WinEventLog</w:t>
            </w:r>
          </w:p>
        </w:tc>
        <w:tc>
          <w:tcPr>
            <w:tcW w:type="dxa" w:w="2880"/>
          </w:tcPr>
          <w:p>
            <w:r>
              <w:t>Windows Security Event Log</w:t>
            </w:r>
          </w:p>
        </w:tc>
      </w:tr>
      <w:tr>
        <w:tc>
          <w:tcPr>
            <w:tcW w:type="dxa" w:w="2880"/>
          </w:tcPr>
          <w:p>
            <w:r>
              <w:t>sysmon</w:t>
            </w:r>
          </w:p>
        </w:tc>
        <w:tc>
          <w:tcPr>
            <w:tcW w:type="dxa" w:w="2880"/>
          </w:tcPr>
          <w:p>
            <w:r>
              <w:t>XmlWinEventLog</w:t>
            </w:r>
          </w:p>
        </w:tc>
        <w:tc>
          <w:tcPr>
            <w:tcW w:type="dxa" w:w="2880"/>
          </w:tcPr>
          <w:p>
            <w:r>
              <w:t>Sysmon (process, network, file events)</w:t>
            </w:r>
          </w:p>
        </w:tc>
      </w:tr>
      <w:tr>
        <w:tc>
          <w:tcPr>
            <w:tcW w:type="dxa" w:w="2880"/>
          </w:tcPr>
          <w:p>
            <w:r>
              <w:t>linux</w:t>
            </w:r>
          </w:p>
        </w:tc>
        <w:tc>
          <w:tcPr>
            <w:tcW w:type="dxa" w:w="2880"/>
          </w:tcPr>
          <w:p>
            <w:r>
              <w:t>linux_audit, syslog</w:t>
            </w:r>
          </w:p>
        </w:tc>
        <w:tc>
          <w:tcPr>
            <w:tcW w:type="dxa" w:w="2880"/>
          </w:tcPr>
          <w:p>
            <w:r>
              <w:t>Linux auditd + syslog</w:t>
            </w:r>
          </w:p>
        </w:tc>
      </w:tr>
      <w:tr>
        <w:tc>
          <w:tcPr>
            <w:tcW w:type="dxa" w:w="2880"/>
          </w:tcPr>
          <w:p>
            <w:r>
              <w:t>web</w:t>
            </w:r>
          </w:p>
        </w:tc>
        <w:tc>
          <w:tcPr>
            <w:tcW w:type="dxa" w:w="2880"/>
          </w:tcPr>
          <w:p>
            <w:r>
              <w:t>access_combined</w:t>
            </w:r>
          </w:p>
        </w:tc>
        <w:tc>
          <w:tcPr>
            <w:tcW w:type="dxa" w:w="2880"/>
          </w:tcPr>
          <w:p>
            <w:r>
              <w:t>Apache web server access logs</w:t>
            </w:r>
          </w:p>
        </w:tc>
      </w:tr>
    </w:tbl>
    <w:p>
      <w:pPr>
        <w:pStyle w:val="Heading2"/>
      </w:pPr>
      <w:r>
        <w:t>Network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Hostname</w:t>
            </w:r>
          </w:p>
        </w:tc>
        <w:tc>
          <w:tcPr>
            <w:tcW w:type="dxa" w:w="2880"/>
          </w:tcPr>
          <w:p>
            <w:r>
              <w:t>IP</w:t>
            </w:r>
          </w:p>
        </w:tc>
        <w:tc>
          <w:tcPr>
            <w:tcW w:type="dxa" w:w="2880"/>
          </w:tcPr>
          <w:p>
            <w:r>
              <w:t>Role</w:t>
            </w:r>
          </w:p>
        </w:tc>
      </w:tr>
      <w:tr>
        <w:tc>
          <w:tcPr>
            <w:tcW w:type="dxa" w:w="2880"/>
          </w:tcPr>
          <w:p>
            <w:r>
              <w:t>FW-EDGE-01</w:t>
            </w:r>
          </w:p>
        </w:tc>
        <w:tc>
          <w:tcPr>
            <w:tcW w:type="dxa" w:w="2880"/>
          </w:tcPr>
          <w:p>
            <w:r>
              <w:t>203.0.113.1 / 10.10.0.1</w:t>
            </w:r>
          </w:p>
        </w:tc>
        <w:tc>
          <w:tcPr>
            <w:tcW w:type="dxa" w:w="2880"/>
          </w:tcPr>
          <w:p>
            <w:r>
              <w:t>Edge Firewall</w:t>
            </w:r>
          </w:p>
        </w:tc>
      </w:tr>
      <w:tr>
        <w:tc>
          <w:tcPr>
            <w:tcW w:type="dxa" w:w="2880"/>
          </w:tcPr>
          <w:p>
            <w:r>
              <w:t>WEB-SERVER-01</w:t>
            </w:r>
          </w:p>
        </w:tc>
        <w:tc>
          <w:tcPr>
            <w:tcW w:type="dxa" w:w="2880"/>
          </w:tcPr>
          <w:p>
            <w:r>
              <w:t>10.10.1.10</w:t>
            </w:r>
          </w:p>
        </w:tc>
        <w:tc>
          <w:tcPr>
            <w:tcW w:type="dxa" w:w="2880"/>
          </w:tcPr>
          <w:p>
            <w:r>
              <w:t>Web Server (DMZ)</w:t>
            </w:r>
          </w:p>
        </w:tc>
      </w:tr>
      <w:tr>
        <w:tc>
          <w:tcPr>
            <w:tcW w:type="dxa" w:w="2880"/>
          </w:tcPr>
          <w:p>
            <w:r>
              <w:t>WS-FINANCE-01</w:t>
            </w:r>
          </w:p>
        </w:tc>
        <w:tc>
          <w:tcPr>
            <w:tcW w:type="dxa" w:w="2880"/>
          </w:tcPr>
          <w:p>
            <w:r>
              <w:t>10.10.2.50</w:t>
            </w:r>
          </w:p>
        </w:tc>
        <w:tc>
          <w:tcPr>
            <w:tcW w:type="dxa" w:w="2880"/>
          </w:tcPr>
          <w:p>
            <w:r>
              <w:t>Finance Workstation</w:t>
            </w:r>
          </w:p>
        </w:tc>
      </w:tr>
      <w:tr>
        <w:tc>
          <w:tcPr>
            <w:tcW w:type="dxa" w:w="2880"/>
          </w:tcPr>
          <w:p>
            <w:r>
              <w:t>WS-HR-02</w:t>
            </w:r>
          </w:p>
        </w:tc>
        <w:tc>
          <w:tcPr>
            <w:tcW w:type="dxa" w:w="2880"/>
          </w:tcPr>
          <w:p>
            <w:r>
              <w:t>10.10.2.51</w:t>
            </w:r>
          </w:p>
        </w:tc>
        <w:tc>
          <w:tcPr>
            <w:tcW w:type="dxa" w:w="2880"/>
          </w:tcPr>
          <w:p>
            <w:r>
              <w:t>HR Workstation</w:t>
            </w:r>
          </w:p>
        </w:tc>
      </w:tr>
      <w:tr>
        <w:tc>
          <w:tcPr>
            <w:tcW w:type="dxa" w:w="2880"/>
          </w:tcPr>
          <w:p>
            <w:r>
              <w:t>DC-01</w:t>
            </w:r>
          </w:p>
        </w:tc>
        <w:tc>
          <w:tcPr>
            <w:tcW w:type="dxa" w:w="2880"/>
          </w:tcPr>
          <w:p>
            <w:r>
              <w:t>10.10.3.10</w:t>
            </w:r>
          </w:p>
        </w:tc>
        <w:tc>
          <w:tcPr>
            <w:tcW w:type="dxa" w:w="2880"/>
          </w:tcPr>
          <w:p>
            <w:r>
              <w:t>Domain Controller</w:t>
            </w:r>
          </w:p>
        </w:tc>
      </w:tr>
      <w:tr>
        <w:tc>
          <w:tcPr>
            <w:tcW w:type="dxa" w:w="2880"/>
          </w:tcPr>
          <w:p>
            <w:r>
              <w:t>DB-SERVER-01</w:t>
            </w:r>
          </w:p>
        </w:tc>
        <w:tc>
          <w:tcPr>
            <w:tcW w:type="dxa" w:w="2880"/>
          </w:tcPr>
          <w:p>
            <w:r>
              <w:t>10.10.3.20</w:t>
            </w:r>
          </w:p>
        </w:tc>
        <w:tc>
          <w:tcPr>
            <w:tcW w:type="dxa" w:w="2880"/>
          </w:tcPr>
          <w:p>
            <w:r>
              <w:t>Database Server</w:t>
            </w:r>
          </w:p>
        </w:tc>
      </w:tr>
    </w:tbl>
    <w:p>
      <w:r>
        <w:br w:type="page"/>
      </w:r>
    </w:p>
    <w:p>
      <w:pPr>
        <w:pStyle w:val="Heading1"/>
      </w:pPr>
      <w:r>
        <w:t>Objectives</w:t>
      </w:r>
    </w:p>
    <w:p>
      <w:r>
        <w:t>Selesaikan 20 pertanyaan berikut. Jawab berdasarkan hasil investigasi di Splunk.</w:t>
      </w:r>
    </w:p>
    <w:p>
      <w:r>
        <w:t>Untuk setiap jawaban, sertakan:</w:t>
      </w:r>
    </w:p>
    <w:p>
      <w:r>
        <w:t>1. SPL query yang kamu gunakan</w:t>
      </w:r>
    </w:p>
    <w:p>
      <w:r>
        <w:t>2. Jawaban / temuan</w:t>
      </w:r>
    </w:p>
    <w:p>
      <w:r>
        <w:t>3. Penjelasan singkat — kenapa ini penting?</w:t>
      </w:r>
    </w:p>
    <w:p>
      <w:pPr>
        <w:pStyle w:val="Heading2"/>
      </w:pPr>
      <w:r>
        <w:t>Scoring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Level</w:t>
            </w:r>
          </w:p>
        </w:tc>
        <w:tc>
          <w:tcPr>
            <w:tcW w:type="dxa" w:w="2160"/>
          </w:tcPr>
          <w:p>
            <w:r>
              <w:t>Questions</w:t>
            </w:r>
          </w:p>
        </w:tc>
        <w:tc>
          <w:tcPr>
            <w:tcW w:type="dxa" w:w="2160"/>
          </w:tcPr>
          <w:p>
            <w:r>
              <w:t>Points Each</w:t>
            </w:r>
          </w:p>
        </w:tc>
        <w:tc>
          <w:tcPr>
            <w:tcW w:type="dxa" w:w="2160"/>
          </w:tcPr>
          <w:p>
            <w:r>
              <w:t>Subtotal</w:t>
            </w:r>
          </w:p>
        </w:tc>
      </w:tr>
      <w:tr>
        <w:tc>
          <w:tcPr>
            <w:tcW w:type="dxa" w:w="2160"/>
          </w:tcPr>
          <w:p>
            <w:r>
              <w:t>🟢 Easy</w:t>
            </w:r>
          </w:p>
        </w:tc>
        <w:tc>
          <w:tcPr>
            <w:tcW w:type="dxa" w:w="2160"/>
          </w:tcPr>
          <w:p>
            <w:r>
              <w:t>Q1 — Q7</w:t>
            </w:r>
          </w:p>
        </w:tc>
        <w:tc>
          <w:tcPr>
            <w:tcW w:type="dxa" w:w="2160"/>
          </w:tcPr>
          <w:p>
            <w:r>
              <w:t>3 pts</w:t>
            </w:r>
          </w:p>
        </w:tc>
        <w:tc>
          <w:tcPr>
            <w:tcW w:type="dxa" w:w="2160"/>
          </w:tcPr>
          <w:p>
            <w:r>
              <w:t>21 pts</w:t>
            </w:r>
          </w:p>
        </w:tc>
      </w:tr>
      <w:tr>
        <w:tc>
          <w:tcPr>
            <w:tcW w:type="dxa" w:w="2160"/>
          </w:tcPr>
          <w:p>
            <w:r>
              <w:t>🟡 Medium</w:t>
            </w:r>
          </w:p>
        </w:tc>
        <w:tc>
          <w:tcPr>
            <w:tcW w:type="dxa" w:w="2160"/>
          </w:tcPr>
          <w:p>
            <w:r>
              <w:t>Q8 — Q14</w:t>
            </w:r>
          </w:p>
        </w:tc>
        <w:tc>
          <w:tcPr>
            <w:tcW w:type="dxa" w:w="2160"/>
          </w:tcPr>
          <w:p>
            <w:r>
              <w:t>5 pts</w:t>
            </w:r>
          </w:p>
        </w:tc>
        <w:tc>
          <w:tcPr>
            <w:tcW w:type="dxa" w:w="2160"/>
          </w:tcPr>
          <w:p>
            <w:r>
              <w:t>35 pts</w:t>
            </w:r>
          </w:p>
        </w:tc>
      </w:tr>
      <w:tr>
        <w:tc>
          <w:tcPr>
            <w:tcW w:type="dxa" w:w="2160"/>
          </w:tcPr>
          <w:p>
            <w:r>
              <w:t>🔴 Hard</w:t>
            </w:r>
          </w:p>
        </w:tc>
        <w:tc>
          <w:tcPr>
            <w:tcW w:type="dxa" w:w="2160"/>
          </w:tcPr>
          <w:p>
            <w:r>
              <w:t>Q15 — Q20</w:t>
            </w:r>
          </w:p>
        </w:tc>
        <w:tc>
          <w:tcPr>
            <w:tcW w:type="dxa" w:w="2160"/>
          </w:tcPr>
          <w:p>
            <w:r>
              <w:t>8 pts</w:t>
            </w:r>
          </w:p>
        </w:tc>
        <w:tc>
          <w:tcPr>
            <w:tcW w:type="dxa" w:w="2160"/>
          </w:tcPr>
          <w:p>
            <w:r>
              <w:t>48 pts</w:t>
            </w:r>
          </w:p>
        </w:tc>
      </w:tr>
      <w:tr>
        <w:tc>
          <w:tcPr>
            <w:tcW w:type="dxa" w:w="2160"/>
          </w:tcPr>
          <w:p>
            <w:r/>
          </w:p>
        </w:tc>
        <w:tc>
          <w:tcPr>
            <w:tcW w:type="dxa" w:w="2160"/>
          </w:tcPr>
          <w:p>
            <w:r/>
          </w:p>
        </w:tc>
        <w:tc>
          <w:tcPr>
            <w:tcW w:type="dxa" w:w="2160"/>
          </w:tcPr>
          <w:p>
            <w:r>
              <w:t>Total</w:t>
            </w:r>
          </w:p>
        </w:tc>
        <w:tc>
          <w:tcPr>
            <w:tcW w:type="dxa" w:w="2160"/>
          </w:tcPr>
          <w:p>
            <w:r>
              <w:t>104 pts</w:t>
            </w:r>
          </w:p>
        </w:tc>
      </w:tr>
    </w:tbl>
    <w:p>
      <w:r>
        <w:br w:type="page"/>
      </w:r>
    </w:p>
    <w:p>
      <w:pPr>
        <w:pStyle w:val="Heading1"/>
      </w:pPr>
      <w:r>
        <w:t>Contoh Format Jawaban</w:t>
      </w:r>
    </w:p>
    <w:p>
      <w:r>
        <w:t>Berikut contoh cara menjawab (bukan jawaban sebenarnya):</w:t>
      </w:r>
    </w:p>
    <w:p/>
    <w:p>
      <w:r>
        <w:rPr>
          <w:b/>
        </w:rPr>
        <w:t xml:space="preserve">Question: </w:t>
      </w:r>
      <w:r>
        <w:t>Di index firewall, berapa total event yang ada?</w:t>
      </w:r>
    </w:p>
    <w:p/>
    <w:p>
      <w:r>
        <w:rPr>
          <w:b/>
        </w:rPr>
        <w:t xml:space="preserve">SPL Query: </w:t>
      </w:r>
    </w:p>
    <w:p>
      <w:r>
        <w:rPr>
          <w:rFonts w:ascii="Consolas" w:hAnsi="Consolas"/>
          <w:color w:val="1D9E75"/>
          <w:sz w:val="18"/>
        </w:rPr>
        <w:t>index=firewall | stats count</w:t>
      </w:r>
    </w:p>
    <w:p>
      <w:r>
        <w:rPr>
          <w:b/>
        </w:rPr>
        <w:t xml:space="preserve">Jawaban: </w:t>
      </w:r>
      <w:r>
        <w:t>Total 18,241 events di index firewall.</w:t>
      </w:r>
    </w:p>
    <w:p>
      <w:r>
        <w:rPr>
          <w:b/>
        </w:rPr>
        <w:t xml:space="preserve">Penjelasan: </w:t>
      </w:r>
      <w:r>
        <w:t>Firewall log berisi semua traffic yang melewati edge firewall, baik yang diizinkan (allow) maupun yang diblok (deny). Ini adalah sumber data utama untuk visibility traffic masuk dan keluar jaringan.</w:t>
      </w:r>
    </w:p>
    <w:p>
      <w:r>
        <w:br w:type="page"/>
      </w:r>
    </w:p>
    <w:p>
      <w:pPr>
        <w:pStyle w:val="Heading1"/>
      </w:pPr>
      <w:r>
        <w:t>Questions</w:t>
      </w:r>
    </w:p>
    <w:p>
      <w:pPr>
        <w:pStyle w:val="Heading2"/>
      </w:pPr>
      <w:r>
        <w:t>Question 1</w:t>
      </w:r>
    </w:p>
    <w:p>
      <w:r>
        <w:rPr>
          <w:color w:val="64748B"/>
          <w:sz w:val="20"/>
        </w:rPr>
        <w:t>🟢 Easy  |  Reconnaissance</w:t>
      </w:r>
    </w:p>
    <w:p>
      <w:r>
        <w:t>Di index "ids" (Suricata), ada alert bertipe "ET SCAN". Dari IP address mana serangan scanning ini berasal?</w:t>
      </w:r>
    </w:p>
    <w:p>
      <w:r>
        <w:rPr>
          <w:b/>
        </w:rPr>
        <w:t xml:space="preserve">💡 Hint: </w:t>
      </w:r>
      <w:r>
        <w:rPr>
          <w:color w:val="64748B"/>
          <w:sz w:val="20"/>
        </w:rPr>
        <w:t>index=ids "ET SCAN"</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2</w:t>
      </w:r>
    </w:p>
    <w:p>
      <w:r>
        <w:rPr>
          <w:color w:val="64748B"/>
          <w:sz w:val="20"/>
        </w:rPr>
        <w:t>🟢 Easy  |  Reconnaissance</w:t>
      </w:r>
    </w:p>
    <w:p>
      <w:r>
        <w:t>Berapa banyak port yang di-scan oleh attacker tersebut? Sebutkan minimal 5 port.</w:t>
      </w:r>
    </w:p>
    <w:p>
      <w:r>
        <w:rPr>
          <w:b/>
        </w:rPr>
        <w:t xml:space="preserve">💡 Hint: </w:t>
      </w:r>
      <w:r>
        <w:rPr>
          <w:color w:val="64748B"/>
          <w:sz w:val="20"/>
        </w:rPr>
        <w:t>Filter berdasarkan IP attacker, lihat dest_port</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3</w:t>
      </w:r>
    </w:p>
    <w:p>
      <w:r>
        <w:rPr>
          <w:color w:val="64748B"/>
          <w:sz w:val="20"/>
        </w:rPr>
        <w:t>🟢 Easy  |  Reconnaissance</w:t>
      </w:r>
    </w:p>
    <w:p>
      <w:r>
        <w:t>Selain port scan, attacker juga melakukan web vulnerability scanning. Jenis serangan web apa yang dicoba?</w:t>
      </w:r>
    </w:p>
    <w:p>
      <w:r>
        <w:rPr>
          <w:b/>
        </w:rPr>
        <w:t xml:space="preserve">💡 Hint: </w:t>
      </w:r>
      <w:r>
        <w:rPr>
          <w:color w:val="64748B"/>
          <w:sz w:val="20"/>
        </w:rPr>
        <w:t>index=ids src_ip=[IP] "SQL" OR "Cross-Site"</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r>
        <w:br w:type="page"/>
      </w:r>
    </w:p>
    <w:p>
      <w:pPr>
        <w:pStyle w:val="Heading2"/>
      </w:pPr>
      <w:r>
        <w:t>Question 4</w:t>
      </w:r>
    </w:p>
    <w:p>
      <w:r>
        <w:rPr>
          <w:color w:val="64748B"/>
          <w:sz w:val="20"/>
        </w:rPr>
        <w:t>🟢 Easy  |  Reconnaissance</w:t>
      </w:r>
    </w:p>
    <w:p>
      <w:r>
        <w:t>Apakah web scanning berhasil? Cek Apache access log — status code apa yang diterima attacker?</w:t>
      </w:r>
    </w:p>
    <w:p>
      <w:r>
        <w:rPr>
          <w:b/>
        </w:rPr>
        <w:t xml:space="preserve">💡 Hint: </w:t>
      </w:r>
      <w:r>
        <w:rPr>
          <w:color w:val="64748B"/>
          <w:sz w:val="20"/>
        </w:rPr>
        <w:t>index=web [IP attacker]</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5</w:t>
      </w:r>
    </w:p>
    <w:p>
      <w:r>
        <w:rPr>
          <w:color w:val="64748B"/>
          <w:sz w:val="20"/>
        </w:rPr>
        <w:t>🟢 Easy  |  Initial Access</w:t>
      </w:r>
    </w:p>
    <w:p>
      <w:r>
        <w:t>Di Sysmon, cari proses yang di-spawn oleh Microsoft Word (WINWORD.EXE). Host mana yang terinfeksi dan siapa user-nya?</w:t>
      </w:r>
    </w:p>
    <w:p>
      <w:r>
        <w:rPr>
          <w:b/>
        </w:rPr>
        <w:t xml:space="preserve">💡 Hint: </w:t>
      </w:r>
      <w:r>
        <w:rPr>
          <w:color w:val="64748B"/>
          <w:sz w:val="20"/>
        </w:rPr>
        <w:t>index=sysmon EventID=1 ParentImage="*WINWORD*"</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6</w:t>
      </w:r>
    </w:p>
    <w:p>
      <w:r>
        <w:rPr>
          <w:color w:val="64748B"/>
          <w:sz w:val="20"/>
        </w:rPr>
        <w:t>🟢 Easy  |  Initial Access</w:t>
      </w:r>
    </w:p>
    <w:p>
      <w:r>
        <w:t>Apa nama file dokumen yang dibuka oleh user? (Cek ParentCommandLine)</w:t>
      </w:r>
    </w:p>
    <w:p>
      <w:r>
        <w:rPr>
          <w:b/>
        </w:rPr>
        <w:t xml:space="preserve">💡 Hint: </w:t>
      </w:r>
      <w:r>
        <w:rPr>
          <w:color w:val="64748B"/>
          <w:sz w:val="20"/>
        </w:rPr>
        <w:t>Cari ".doc" di ParentCommandLine</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r>
        <w:br w:type="page"/>
      </w:r>
    </w:p>
    <w:p>
      <w:pPr>
        <w:pStyle w:val="Heading2"/>
      </w:pPr>
      <w:r>
        <w:t>Question 7</w:t>
      </w:r>
    </w:p>
    <w:p>
      <w:r>
        <w:rPr>
          <w:color w:val="64748B"/>
          <w:sz w:val="20"/>
        </w:rPr>
        <w:t>🟢 Easy  |  Execution</w:t>
      </w:r>
    </w:p>
    <w:p>
      <w:r>
        <w:t>PowerShell yang dijalankan menggunakan -enc (encoded). Apa yang dilakukan script tersebut?</w:t>
      </w:r>
    </w:p>
    <w:p>
      <w:r>
        <w:rPr>
          <w:b/>
        </w:rPr>
        <w:t xml:space="preserve">💡 Hint: </w:t>
      </w:r>
      <w:r>
        <w:rPr>
          <w:color w:val="64748B"/>
          <w:sz w:val="20"/>
        </w:rPr>
        <w:t>index=sysmon EventID=1 Image="*powershell*" CommandLine="*enc*"</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8</w:t>
      </w:r>
    </w:p>
    <w:p>
      <w:r>
        <w:rPr>
          <w:color w:val="64748B"/>
          <w:sz w:val="20"/>
        </w:rPr>
        <w:t>🟡 Medium  |  C2</w:t>
      </w:r>
    </w:p>
    <w:p>
      <w:r>
        <w:t>Payload membuat koneksi keluar. Ke IP dan port berapa? (Sysmon Event ID 3)</w:t>
      </w:r>
    </w:p>
    <w:p>
      <w:r>
        <w:rPr>
          <w:b/>
        </w:rPr>
        <w:t xml:space="preserve">💡 Hint: </w:t>
      </w:r>
      <w:r>
        <w:rPr>
          <w:color w:val="64748B"/>
          <w:sz w:val="20"/>
        </w:rPr>
        <w:t>index=sysmon EventID=3 Image="*svchost_update*"</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9</w:t>
      </w:r>
    </w:p>
    <w:p>
      <w:r>
        <w:rPr>
          <w:color w:val="64748B"/>
          <w:sz w:val="20"/>
        </w:rPr>
        <w:t>🟡 Medium  |  C2</w:t>
      </w:r>
    </w:p>
    <w:p>
      <w:r>
        <w:t>Domain apa yang digunakan untuk C2? Cari di DNS logs.</w:t>
      </w:r>
    </w:p>
    <w:p>
      <w:r>
        <w:rPr>
          <w:b/>
        </w:rPr>
        <w:t xml:space="preserve">💡 Hint: </w:t>
      </w:r>
      <w:r>
        <w:rPr>
          <w:color w:val="64748B"/>
          <w:sz w:val="20"/>
        </w:rPr>
        <w:t>index=dns [C2 IP]</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r>
        <w:br w:type="page"/>
      </w:r>
    </w:p>
    <w:p>
      <w:pPr>
        <w:pStyle w:val="Heading2"/>
      </w:pPr>
      <w:r>
        <w:t>Question 10</w:t>
      </w:r>
    </w:p>
    <w:p>
      <w:r>
        <w:rPr>
          <w:color w:val="64748B"/>
          <w:sz w:val="20"/>
        </w:rPr>
        <w:t>🟡 Medium  |  C2</w:t>
      </w:r>
    </w:p>
    <w:p>
      <w:r>
        <w:t>Berapa total koneksi C2 beacon selama 3 hari? Apakah ada pola waktu (beaconing)?</w:t>
      </w:r>
    </w:p>
    <w:p>
      <w:r>
        <w:rPr>
          <w:b/>
        </w:rPr>
        <w:t xml:space="preserve">💡 Hint: </w:t>
      </w:r>
      <w:r>
        <w:rPr>
          <w:color w:val="64748B"/>
          <w:sz w:val="20"/>
        </w:rPr>
        <w:t>index=firewall dest_ip=[C2 IP] | timechart count span=5m</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11</w:t>
      </w:r>
    </w:p>
    <w:p>
      <w:r>
        <w:rPr>
          <w:color w:val="64748B"/>
          <w:sz w:val="20"/>
        </w:rPr>
        <w:t>🟡 Medium  |  Credential Access</w:t>
      </w:r>
    </w:p>
    <w:p>
      <w:r>
        <w:t>Sysmon Event ID 10 mendeteksi akses ke proses sensitif. Proses apa yang diakses? Teknik apa ini?</w:t>
      </w:r>
    </w:p>
    <w:p>
      <w:r>
        <w:rPr>
          <w:b/>
        </w:rPr>
        <w:t xml:space="preserve">💡 Hint: </w:t>
      </w:r>
      <w:r>
        <w:rPr>
          <w:color w:val="64748B"/>
          <w:sz w:val="20"/>
        </w:rPr>
        <w:t>index=sysmon EventID=10</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12</w:t>
      </w:r>
    </w:p>
    <w:p>
      <w:r>
        <w:rPr>
          <w:color w:val="64748B"/>
          <w:sz w:val="20"/>
        </w:rPr>
        <w:t>🟡 Medium  |  Lateral Movement</w:t>
      </w:r>
    </w:p>
    <w:p>
      <w:r>
        <w:t>Cari logon type 3 dari WS-FINANCE-01 ke DC-01. Authentication package apa yang dipakai?</w:t>
      </w:r>
    </w:p>
    <w:p>
      <w:r>
        <w:rPr>
          <w:b/>
        </w:rPr>
        <w:t xml:space="preserve">💡 Hint: </w:t>
      </w:r>
      <w:r>
        <w:rPr>
          <w:color w:val="64748B"/>
          <w:sz w:val="20"/>
        </w:rPr>
        <w:t>index=windows EventCode=4624 [IP] DC-01</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r>
        <w:br w:type="page"/>
      </w:r>
    </w:p>
    <w:p>
      <w:pPr>
        <w:pStyle w:val="Heading2"/>
      </w:pPr>
      <w:r>
        <w:t>Question 13</w:t>
      </w:r>
    </w:p>
    <w:p>
      <w:r>
        <w:rPr>
          <w:color w:val="64748B"/>
          <w:sz w:val="20"/>
        </w:rPr>
        <w:t>🟡 Medium  |  Lateral Movement</w:t>
      </w:r>
    </w:p>
    <w:p>
      <w:r>
        <w:t>Cari SSH login mencurigakan ke DB-SERVER-01 di syslog.</w:t>
      </w:r>
    </w:p>
    <w:p>
      <w:r>
        <w:rPr>
          <w:b/>
        </w:rPr>
        <w:t xml:space="preserve">💡 Hint: </w:t>
      </w:r>
      <w:r>
        <w:rPr>
          <w:color w:val="64748B"/>
          <w:sz w:val="20"/>
        </w:rPr>
        <w:t>index=linux sourcetype=syslog "Accepted"</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14</w:t>
      </w:r>
    </w:p>
    <w:p>
      <w:r>
        <w:rPr>
          <w:color w:val="64748B"/>
          <w:sz w:val="20"/>
        </w:rPr>
        <w:t>🟡 Medium  |  Discovery</w:t>
      </w:r>
    </w:p>
    <w:p>
      <w:r>
        <w:t>Sebutkan minimal 3 perintah discovery yang dijalankan attacker di WS-FINANCE-01.</w:t>
      </w:r>
    </w:p>
    <w:p>
      <w:r>
        <w:rPr>
          <w:b/>
        </w:rPr>
        <w:t xml:space="preserve">💡 Hint: </w:t>
      </w:r>
      <w:r>
        <w:rPr>
          <w:color w:val="64748B"/>
          <w:sz w:val="20"/>
        </w:rPr>
        <w:t>index=sysmon EventID=1 whoami OR ipconfig OR net.exe</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15</w:t>
      </w:r>
    </w:p>
    <w:p>
      <w:r>
        <w:rPr>
          <w:color w:val="64748B"/>
          <w:sz w:val="20"/>
        </w:rPr>
        <w:t>🔴 Hard  |  Persistence</w:t>
      </w:r>
    </w:p>
    <w:p>
      <w:r>
        <w:t>Attacker membuat akun backdoor di DC. Nama akun dan group apa?</w:t>
      </w:r>
    </w:p>
    <w:p>
      <w:r>
        <w:rPr>
          <w:b/>
        </w:rPr>
        <w:t xml:space="preserve">💡 Hint: </w:t>
      </w:r>
      <w:r>
        <w:rPr>
          <w:color w:val="64748B"/>
          <w:sz w:val="20"/>
        </w:rPr>
        <w:t>index=windows EventCode=4720 dan EventCode=4728</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r>
        <w:br w:type="page"/>
      </w:r>
    </w:p>
    <w:p>
      <w:pPr>
        <w:pStyle w:val="Heading2"/>
      </w:pPr>
      <w:r>
        <w:t>Question 16</w:t>
      </w:r>
    </w:p>
    <w:p>
      <w:r>
        <w:rPr>
          <w:color w:val="64748B"/>
          <w:sz w:val="20"/>
        </w:rPr>
        <w:t>🔴 Hard  |  Persistence</w:t>
      </w:r>
    </w:p>
    <w:p>
      <w:r>
        <w:t>Apa nama scheduled task yang dibuat dan binary apa yang dijalankan?</w:t>
      </w:r>
    </w:p>
    <w:p>
      <w:r>
        <w:rPr>
          <w:b/>
        </w:rPr>
        <w:t xml:space="preserve">💡 Hint: </w:t>
      </w:r>
      <w:r>
        <w:rPr>
          <w:color w:val="64748B"/>
          <w:sz w:val="20"/>
        </w:rPr>
        <w:t>index=sysmon Image="*schtasks*"</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17</w:t>
      </w:r>
    </w:p>
    <w:p>
      <w:r>
        <w:rPr>
          <w:color w:val="64748B"/>
          <w:sz w:val="20"/>
        </w:rPr>
        <w:t>🔴 Hard  |  Exfiltration</w:t>
      </w:r>
    </w:p>
    <w:p>
      <w:r>
        <w:t>Data apa yang dicuri dari DB-SERVER-01? Jelaskan langkah-langkah exfiltration.</w:t>
      </w:r>
    </w:p>
    <w:p>
      <w:r>
        <w:rPr>
          <w:b/>
        </w:rPr>
        <w:t xml:space="preserve">💡 Hint: </w:t>
      </w:r>
      <w:r>
        <w:rPr>
          <w:color w:val="64748B"/>
          <w:sz w:val="20"/>
        </w:rPr>
        <w:t>index=linux comm="mysqldump" OR comm="tar" OR comm="curl"</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18</w:t>
      </w:r>
    </w:p>
    <w:p>
      <w:r>
        <w:rPr>
          <w:color w:val="64748B"/>
          <w:sz w:val="20"/>
        </w:rPr>
        <w:t>🔴 Hard  |  Exfiltration</w:t>
      </w:r>
    </w:p>
    <w:p>
      <w:r>
        <w:t>Berapa besar data yang diexfiltrate? (Cek firewall log ke IP staging)</w:t>
      </w:r>
    </w:p>
    <w:p>
      <w:r>
        <w:rPr>
          <w:b/>
        </w:rPr>
        <w:t xml:space="preserve">💡 Hint: </w:t>
      </w:r>
      <w:r>
        <w:rPr>
          <w:color w:val="64748B"/>
          <w:sz w:val="20"/>
        </w:rPr>
        <w:t>index=firewall [staging IP]</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r>
        <w:br w:type="page"/>
      </w:r>
    </w:p>
    <w:p>
      <w:pPr>
        <w:pStyle w:val="Heading2"/>
      </w:pPr>
      <w:r>
        <w:t>Question 19</w:t>
      </w:r>
    </w:p>
    <w:p>
      <w:r>
        <w:rPr>
          <w:color w:val="64748B"/>
          <w:sz w:val="20"/>
        </w:rPr>
        <w:t>🔴 Hard  |  Defense Evasion</w:t>
      </w:r>
    </w:p>
    <w:p>
      <w:r>
        <w:t>Dua teknik anti-forensics apa yang dilakukan? Sebutkan evidence-nya.</w:t>
      </w:r>
    </w:p>
    <w:p>
      <w:r>
        <w:rPr>
          <w:b/>
        </w:rPr>
        <w:t xml:space="preserve">💡 Hint: </w:t>
      </w:r>
      <w:r>
        <w:rPr>
          <w:color w:val="64748B"/>
          <w:sz w:val="20"/>
        </w:rPr>
        <w:t>index=windows EventCode=1102 dan index=linux comm="rm"</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p>
      <w:pPr>
        <w:pStyle w:val="Heading2"/>
      </w:pPr>
      <w:r>
        <w:t>Question 20</w:t>
      </w:r>
    </w:p>
    <w:p>
      <w:r>
        <w:rPr>
          <w:color w:val="64748B"/>
          <w:sz w:val="20"/>
        </w:rPr>
        <w:t>🔴 Hard  |  Timeline</w:t>
      </w:r>
    </w:p>
    <w:p>
      <w:r>
        <w:t>FINAL: Susun timeline lengkap serangan dari awal sampai akhir dengan MITRE ATT&amp;CK ID.</w:t>
      </w:r>
    </w:p>
    <w:p>
      <w:r>
        <w:rPr>
          <w:b/>
        </w:rPr>
        <w:t xml:space="preserve">💡 Hint: </w:t>
      </w:r>
      <w:r>
        <w:rPr>
          <w:color w:val="64748B"/>
          <w:sz w:val="20"/>
        </w:rPr>
        <w:t>Gunakan semua jawaban sebelumnya</w:t>
      </w:r>
    </w:p>
    <w:p/>
    <w:p>
      <w:r>
        <w:t>SPL Query yang digunakan:</w:t>
      </w:r>
    </w:p>
    <w:p>
      <w:r>
        <w:t>________________________________________________________________________________</w:t>
      </w:r>
    </w:p>
    <w:p/>
    <w:p>
      <w:r>
        <w:t>Jawaban:</w:t>
      </w:r>
    </w:p>
    <w:p>
      <w:r>
        <w:t>________________________________________________________________________________</w:t>
      </w:r>
    </w:p>
    <w:p>
      <w:r>
        <w:t>________________________________________________________________________________</w:t>
      </w:r>
    </w:p>
    <w:p/>
    <w:p>
      <w:r>
        <w:t>Penjelasan:</w:t>
      </w:r>
    </w:p>
    <w:p>
      <w:r>
        <w:t>________________________________________________________________________________</w:t>
      </w:r>
    </w:p>
    <w:p>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9E7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9E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D9E7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